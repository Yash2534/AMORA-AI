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80"/>
      </w:pPr>
      <w:r>
        <w:rPr>
          <w:b/>
          <w:color w:val="1F4D78"/>
          <w:sz w:val="30"/>
        </w:rPr>
        <w:t>AMORAA</w:t>
      </w:r>
    </w:p>
    <w:p>
      <w:pPr>
        <w:spacing w:before="200" w:after="120"/>
      </w:pPr>
      <w:r>
        <w:rPr>
          <w:b/>
          <w:color w:val="2E74B5"/>
          <w:sz w:val="58"/>
        </w:rPr>
        <w:t>COMPLETE API AUDIT</w:t>
      </w:r>
    </w:p>
    <w:p>
      <w:pPr>
        <w:spacing w:after="400"/>
      </w:pPr>
      <w:r>
        <w:rPr>
          <w:color w:val="1F4D78"/>
          <w:sz w:val="26"/>
        </w:rPr>
        <w:t>Backend inventory • implementation status • Flutter integration • missing API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Audit conclusion</w:t>
            </w:r>
          </w:p>
          <w:p>
            <w:pPr>
              <w:spacing w:after="0"/>
            </w:pPr>
            <w:r>
              <w:rPr>
                <w:color w:val="243242"/>
                <w:sz w:val="18"/>
              </w:rPr>
              <w:t>The repository contains a real, coherent API foundation for authentication, onboarding, and discovery. It is not yet a full-stack implementation of the wider product: only three Dart source files make HTTP requests, while 26 active feature areas remain partly local, seeded, unavailable, or UI-only.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Measure</w:t>
            </w:r>
          </w:p>
        </w:tc>
        <w:tc>
          <w:tcPr>
            <w:tcW w:type="dxa" w:w="10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Count</w:t>
            </w:r>
          </w:p>
        </w:tc>
        <w:tc>
          <w:tcPr>
            <w:tcW w:type="dxa" w:w="51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Registered backend endpoints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30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Express routes mounted in server.js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27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Concrete handler and persistence behavior present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Incomplete / conditional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3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Route exists, but behavior is materially unfinished or deployment-gated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Flutter-consumed endpoints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28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A production Flutter call site invokes the endpoint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Missing API operations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99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Minimum operations inferred from active frontend capabilities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Frontend feature areas with a backend gap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26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Active product areas that are partial, local, seeded, or disconnected</w:t>
            </w:r>
          </w:p>
        </w:tc>
      </w:tr>
    </w:tbl>
    <w:p>
      <w:pPr>
        <w:spacing w:after="0"/>
      </w:pPr>
    </w:p>
    <w:p>
      <w:pPr>
        <w:spacing w:before="160"/>
        <w:jc w:val="right"/>
      </w:pPr>
      <w:r>
        <w:rPr>
          <w:i/>
          <w:color w:val="6B7280"/>
          <w:sz w:val="17"/>
        </w:rPr>
        <w:t>Static audit date: 10 August 2026  |  Workspace: D:\Projects\amora_ai</w:t>
      </w:r>
    </w:p>
    <w:p>
      <w:r>
        <w:br w:type="page"/>
      </w:r>
    </w:p>
    <w:p>
      <w:pPr>
        <w:pStyle w:val="Heading1"/>
      </w:pPr>
      <w:r>
        <w:t>1. Scope and counting rules</w:t>
      </w:r>
    </w:p>
    <w:p>
      <w:r>
        <w:t>This audit traces the active Express route tree through controllers, validation, Sequelize models, MySQL persistence, Flutter API clients, repositories/controllers, and production UI call sites. It also inventories local, seeded, mock, session-only, and explicitly unavailable frontend behavior.</w:t>
      </w:r>
    </w:p>
    <w:p>
      <w:pPr>
        <w:pStyle w:val="Heading2"/>
      </w:pPr>
      <w:r>
        <w:t>Status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63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Implemented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Route is registered, validation/authorization is present where required, and the handler performs the intended operation.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Incomplete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Route is registered, but a key behavior is conditional, placeholder-based, or lacks required business enforcement.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Connected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At least one production Flutter call site invokes the route through an API client.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Client only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A Dart client method exists, but no production feature call site invokes it.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Missing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No registered backend route implements the frontend capability; the proposed path is a design recommendation, not existing code.</w:t>
            </w:r>
          </w:p>
        </w:tc>
      </w:tr>
    </w:tbl>
    <w:p>
      <w:pPr>
        <w:spacing w:after="0"/>
      </w:pPr>
    </w:p>
    <w:p>
      <w:pPr>
        <w:pStyle w:val="Heading2"/>
      </w:pPr>
      <w:r>
        <w:t>Repository coverage</w:t>
      </w:r>
    </w:p>
    <w:p>
      <w:pPr>
        <w:pStyle w:val="ListBullet"/>
      </w:pPr>
      <w:r>
        <w:t>202 Dart files under lib, organized into 37 feature directories.</w:t>
      </w:r>
    </w:p>
    <w:p>
      <w:pPr>
        <w:pStyle w:val="ListBullet"/>
      </w:pPr>
      <w:r>
        <w:t>67 Flutter route-map entries in lib/main.dart; 74 route-name declarations overall, including aliases and unregistered roadmap prototypes.</w:t>
      </w:r>
    </w:p>
    <w:p>
      <w:pPr>
        <w:pStyle w:val="ListBullet"/>
      </w:pPr>
      <w:r>
        <w:t>Only three Dart files contain the app's HTTP implementations: auth_service.dart, onboarding_api_service.dart, and discover_api_service.dart.</w:t>
      </w:r>
    </w:p>
    <w:p>
      <w:pPr>
        <w:pStyle w:val="ListBullet"/>
      </w:pPr>
      <w:r>
        <w:t>32 backend JavaScript files, three Express route modules, and eight Sequelize models.</w:t>
      </w:r>
    </w:p>
    <w:p>
      <w:pPr>
        <w:pStyle w:val="ListBullet"/>
      </w:pPr>
      <w:r>
        <w:t>The audit is source- and test-evidence based. It did not mutate or inspect production data and did not execute live Postman/MySQL integration tests against a running environment.</w:t>
      </w:r>
    </w:p>
    <w:p>
      <w:pPr>
        <w:pStyle w:val="Heading1"/>
      </w:pPr>
      <w:r>
        <w:t>2. Executive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Coverage is concentrated</w:t>
            </w:r>
          </w:p>
          <w:p>
            <w:pPr>
              <w:spacing w:after="0"/>
            </w:pPr>
            <w:r>
              <w:rPr>
                <w:color w:val="243242"/>
                <w:sz w:val="18"/>
              </w:rPr>
              <w:t>Authentication, onboarding, and Discover are the only backend-connected feature families. The rest of the visible product surface substantially exceeds the current server surface.</w:t>
            </w:r>
          </w:p>
        </w:tc>
      </w:tr>
    </w:tbl>
    <w:p>
      <w:pPr>
        <w:spacing w:after="0"/>
      </w:pPr>
    </w:p>
    <w:p>
      <w:pPr>
        <w:pStyle w:val="ListBullet"/>
      </w:pPr>
      <w:r>
        <w:t>The 30 registered endpoints divide into health (1), authentication (11), onboarding (12), and discovery (6).</w:t>
      </w:r>
    </w:p>
    <w:p>
      <w:pPr>
        <w:pStyle w:val="ListBullet"/>
      </w:pPr>
      <w:r>
        <w:t>Twenty-eight endpoint routes are called by Flutter. The onboarding delete-photo method exists in the Dart client but has no production call site; /health is intentionally backend-only.</w:t>
      </w:r>
    </w:p>
    <w:p>
      <w:pPr>
        <w:pStyle w:val="ListBullet"/>
      </w:pPr>
      <w:r>
        <w:t>The Discover feed is the highest-risk existing endpoint: most filters, scoring, sorting, and pagination happen after loading eligible users into Node memory. Communication Style alone is pushed into the Sequelize WHERE clause.</w:t>
      </w:r>
    </w:p>
    <w:p>
      <w:pPr>
        <w:pStyle w:val="ListBullet"/>
      </w:pPr>
      <w:r>
        <w:t>Distance is currently a city-based placeholder (5 km for same city, otherwise 80 km); presence is always Offline; premium is always false; online-now and event-interest filters produce no matches.</w:t>
      </w:r>
    </w:p>
    <w:p>
      <w:pPr>
        <w:pStyle w:val="ListBullet"/>
      </w:pPr>
      <w:r>
        <w:t>The Boost endpoint creates a free 30-minute boost and is not tied to wallet, subscription, entitlement, inventory, or payment state.</w:t>
      </w:r>
    </w:p>
    <w:p>
      <w:pPr>
        <w:pStyle w:val="ListBullet"/>
      </w:pPr>
      <w:r>
        <w:t>Database bootstrapping still uses sequelize.sync(), and OnboardingProfile adds many columns dynamically in an afterSync hook. Only the Communication Style change has a reviewed migration-style file.</w:t>
      </w:r>
    </w:p>
    <w:p>
      <w:pPr>
        <w:pStyle w:val="ListBullet"/>
      </w:pPr>
      <w:r>
        <w:t>The frontend's profile editor persists primarily to SharedPreferences. Existing onboarding update endpoints can be reused, but the edit screens do not enqueue the same remote sync path.</w:t>
      </w:r>
    </w:p>
    <w:p>
      <w:pPr>
        <w:pStyle w:val="ListBullet"/>
      </w:pPr>
      <w:r>
        <w:t>Blocks are not modeled or enforced in Discover, messaging, or matches because no Block model or API exists.</w:t>
      </w:r>
    </w:p>
    <w:p>
      <w:pPr>
        <w:pStyle w:val="Heading2"/>
      </w:pPr>
      <w:r>
        <w:t>Priority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07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Priority</w:t>
            </w:r>
          </w:p>
        </w:tc>
        <w:tc>
          <w:tcPr>
            <w:tcW w:type="dxa" w:w="28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Workstream</w:t>
            </w:r>
          </w:p>
        </w:tc>
        <w:tc>
          <w:tcPr>
            <w:tcW w:type="dxa" w:w="547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Why first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P0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Safety and relationship integrity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Blocks/reports, match APIs, account lifecycle, and enforcement must precede social scale.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P0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Discover query hardening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Move filtering, exclusions, ordering, and pagination into SQL; replace placeholder distance/presence.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P0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Chat foundation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The current chat experience is entirely local and seeded.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P0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Events core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Catalog, registration, waitlist, and My Events are visible but local/dummy.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P1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Commerce and entitlements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Payment, subscription, wallet, gifts, and boosts need transactional server state.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P1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Production schema migrations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Eliminate sync/afterSync schema mutation before production deployment.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Complete existing API catalogue</w:t>
      </w:r>
    </w:p>
    <w:p>
      <w:r>
        <w:t>All paths below are registered by the active server. “Frontend” reflects production call-site evidence, not merely the existence of a Dart method.</w:t>
      </w:r>
    </w:p>
    <w:p>
      <w:pPr>
        <w:pStyle w:val="Heading2"/>
      </w:pPr>
      <w:r>
        <w:t>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6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#</w:t>
            </w:r>
          </w:p>
        </w:tc>
        <w:tc>
          <w:tcPr>
            <w:tcW w:type="dxa" w:w="7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Method</w:t>
            </w:r>
          </w:p>
        </w:tc>
        <w:tc>
          <w:tcPr>
            <w:tcW w:type="dxa" w:w="252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Path</w:t>
            </w:r>
          </w:p>
        </w:tc>
        <w:tc>
          <w:tcPr>
            <w:tcW w:type="dxa" w:w="7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Auth</w:t>
            </w:r>
          </w:p>
        </w:tc>
        <w:tc>
          <w:tcPr>
            <w:tcW w:type="dxa" w:w="112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Backend</w:t>
            </w:r>
          </w:p>
        </w:tc>
        <w:tc>
          <w:tcPr>
            <w:tcW w:type="dxa" w:w="10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Frontend</w:t>
            </w:r>
          </w:p>
        </w:tc>
        <w:tc>
          <w:tcPr>
            <w:tcW w:type="dxa" w:w="2635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Finding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GET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/health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Backend-only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Process health response; not a Flutter product API.</w:t>
            </w:r>
          </w:p>
        </w:tc>
      </w:tr>
    </w:tbl>
    <w:p>
      <w:pPr>
        <w:spacing w:after="0"/>
      </w:pPr>
    </w:p>
    <w:p>
      <w:pPr>
        <w:pStyle w:val="Heading2"/>
      </w:pPr>
      <w:r>
        <w:t>Authentication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6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#</w:t>
            </w:r>
          </w:p>
        </w:tc>
        <w:tc>
          <w:tcPr>
            <w:tcW w:type="dxa" w:w="7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Method</w:t>
            </w:r>
          </w:p>
        </w:tc>
        <w:tc>
          <w:tcPr>
            <w:tcW w:type="dxa" w:w="252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Path</w:t>
            </w:r>
          </w:p>
        </w:tc>
        <w:tc>
          <w:tcPr>
            <w:tcW w:type="dxa" w:w="7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Auth</w:t>
            </w:r>
          </w:p>
        </w:tc>
        <w:tc>
          <w:tcPr>
            <w:tcW w:type="dxa" w:w="112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Backend</w:t>
            </w:r>
          </w:p>
        </w:tc>
        <w:tc>
          <w:tcPr>
            <w:tcW w:type="dxa" w:w="10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Frontend</w:t>
            </w:r>
          </w:p>
        </w:tc>
        <w:tc>
          <w:tcPr>
            <w:tcW w:type="dxa" w:w="2635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Finding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/api/auth/signup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Creates local account and sends verification OTP.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3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/api/auth/verify-account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Verifies phone OTP and issues access/refresh tokens.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4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/api/auth/resend-verification-code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Generates another account-verification OTP; should verify account eligibility before issuing.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5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/api/auth/login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Email/password sign-in for verified local accounts.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6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/api/auth/google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Incomplete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Returns 503 until GOOGLE_CLIENT_IDS is configured.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7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/api/auth/forgot-password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Non-enumerating password-reset OTP request.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8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/api/auth/verify-reset-code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Consumes reset OTP and returns a short-lived recovery token.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9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/api/auth/reset-password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Changes password and revokes refresh tokens.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10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/api/auth/refresh-token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Rotates refresh token and issues new tokens.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11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/api/auth/logout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Revokes the supplied refresh token.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12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GET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/api/auth/me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Returns the authenticated account summary.</w:t>
            </w:r>
          </w:p>
        </w:tc>
      </w:tr>
    </w:tbl>
    <w:p>
      <w:pPr>
        <w:spacing w:after="0"/>
      </w:pPr>
    </w:p>
    <w:p>
      <w:pPr>
        <w:pStyle w:val="Heading2"/>
      </w:pPr>
      <w:r>
        <w:t>Onboarding and profile capture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6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#</w:t>
            </w:r>
          </w:p>
        </w:tc>
        <w:tc>
          <w:tcPr>
            <w:tcW w:type="dxa" w:w="7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Method</w:t>
            </w:r>
          </w:p>
        </w:tc>
        <w:tc>
          <w:tcPr>
            <w:tcW w:type="dxa" w:w="252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Path</w:t>
            </w:r>
          </w:p>
        </w:tc>
        <w:tc>
          <w:tcPr>
            <w:tcW w:type="dxa" w:w="7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Auth</w:t>
            </w:r>
          </w:p>
        </w:tc>
        <w:tc>
          <w:tcPr>
            <w:tcW w:type="dxa" w:w="112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Backend</w:t>
            </w:r>
          </w:p>
        </w:tc>
        <w:tc>
          <w:tcPr>
            <w:tcW w:type="dxa" w:w="10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Frontend</w:t>
            </w:r>
          </w:p>
        </w:tc>
        <w:tc>
          <w:tcPr>
            <w:tcW w:type="dxa" w:w="2635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Finding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13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GET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/api/onboarding/status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Loads or creates the user's onboarding profile.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14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/api/onboarding/age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Validates ISO birth date and 18+ restriction.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15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/api/onboarding/gender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Stores gender and optional custom value.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16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/api/onboarding/interested-in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Stores one or more interested-in values.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17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/api/onboarding/relationship-goal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Stores relationship-goal array.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18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/api/onboarding/location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Stores city and preferred distance.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19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/api/onboarding/starter-profile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Stores profession, education, and company.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20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/api/onboarding/profile-completion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Stores bio, interests, prompts, communication style, and related fields.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21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/api/onboarding/photos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Multipart upload; six-photo and file constraints.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22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DELETE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/api/onboarding/photos/:index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Client only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Dart client method exists, but no production UI call site was found.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23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/api/onboarding/photos/primary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Sets primary photo during onboarding sync.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24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/api/onboarding/complete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Validates required onboarding fields and marks completion.</w:t>
            </w:r>
          </w:p>
        </w:tc>
      </w:tr>
    </w:tbl>
    <w:p>
      <w:pPr>
        <w:spacing w:after="0"/>
      </w:pPr>
    </w:p>
    <w:p>
      <w:pPr>
        <w:pStyle w:val="Heading2"/>
      </w:pPr>
      <w:r>
        <w:t>Discover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46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#</w:t>
            </w:r>
          </w:p>
        </w:tc>
        <w:tc>
          <w:tcPr>
            <w:tcW w:type="dxa" w:w="7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Method</w:t>
            </w:r>
          </w:p>
        </w:tc>
        <w:tc>
          <w:tcPr>
            <w:tcW w:type="dxa" w:w="252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Path</w:t>
            </w:r>
          </w:p>
        </w:tc>
        <w:tc>
          <w:tcPr>
            <w:tcW w:type="dxa" w:w="7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Auth</w:t>
            </w:r>
          </w:p>
        </w:tc>
        <w:tc>
          <w:tcPr>
            <w:tcW w:type="dxa" w:w="112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Backend</w:t>
            </w:r>
          </w:p>
        </w:tc>
        <w:tc>
          <w:tcPr>
            <w:tcW w:type="dxa" w:w="10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Frontend</w:t>
            </w:r>
          </w:p>
        </w:tc>
        <w:tc>
          <w:tcPr>
            <w:tcW w:type="dxa" w:w="2635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Finding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25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GET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/api/discover/feed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Incomplete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Loads candidates, but most filtering/pagination is in memory; distance/presence/premium data are placeholders.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26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/api/discover/swipe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Persists pass/like/super-like and creates reciprocal match.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27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/api/discover/rewind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Deletes the latest discover action.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28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POST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/api/discover/boost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Incomplete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Creates a free 30-minute boost without inventory, entitlement, or payment enforcement.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29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GET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/api/discover/filters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Reads persisted DiscoverFilterPreference.</w:t>
            </w:r>
          </w:p>
        </w:tc>
      </w:tr>
      <w:tr>
        <w:trPr>
          <w:cantSplit/>
        </w:trPr>
        <w:tc>
          <w:tcPr>
            <w:tcW w:type="dxa" w:w="4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30</w:t>
            </w:r>
          </w:p>
        </w:tc>
        <w:tc>
          <w:tcPr>
            <w:tcW w:type="dxa" w:w="7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PUT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/api/discover/filters</w:t>
            </w:r>
          </w:p>
        </w:tc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Bearer</w:t>
            </w:r>
          </w:p>
        </w:tc>
        <w:tc>
          <w:tcPr>
            <w:tcW w:type="dxa" w:w="112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Implemented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Connected</w:t>
            </w:r>
          </w:p>
        </w:tc>
        <w:tc>
          <w:tcPr>
            <w:tcW w:type="dxa" w:w="26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4"/>
              </w:rPr>
              <w:t>Validates and persists provided filter fields.</w:t>
            </w:r>
          </w:p>
        </w:tc>
      </w:tr>
    </w:tbl>
    <w:p>
      <w:pPr>
        <w:spacing w:after="0"/>
      </w:pPr>
    </w:p>
    <w:p>
      <w:pPr>
        <w:pStyle w:val="Heading1"/>
      </w:pPr>
      <w:r>
        <w:t>4. Incomplete or conditional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Endpoint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Observed behavior</w:t>
            </w:r>
          </w:p>
        </w:tc>
        <w:tc>
          <w:tcPr>
            <w:tcW w:type="dxa" w:w="3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Completion requirement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POST /api/auth/google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Returns GOOGLE_AUTH_NOT_CONFIGURED (503) when GOOGLE_CLIENT_IDS is absent.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Configure approved client IDs in each environment and add success/failure integration tests.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GET /api/discover/feed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Uses in-memory filtering/sort/slice for most criteria; placeholder distance, presence, and premium; online/event filters are nonfunctional.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Build SQL/Sequelize predicates and joins before LIMIT/OFFSET; add geospatial/presence/event data and complete exclusions.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POST /api/discover/boost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Always grants a new free 30-minute boost when none is active.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Consume a server-owned entitlement or verified purchase in a transaction; define idempotency and abuse limits.</w:t>
            </w:r>
          </w:p>
        </w:tc>
      </w:tr>
    </w:tbl>
    <w:p>
      <w:pPr>
        <w:spacing w:after="0"/>
      </w:pPr>
    </w:p>
    <w:p>
      <w:pPr>
        <w:pStyle w:val="Heading2"/>
      </w:pPr>
      <w:r>
        <w:t>Implemented endpoints with important findings</w:t>
      </w:r>
    </w:p>
    <w:p>
      <w:pPr>
        <w:pStyle w:val="ListBullet"/>
      </w:pPr>
      <w:r>
        <w:t>POST /api/auth/resend-verification-code creates an OTP for any valid-looking phone number without first confirming a matching unverified account.</w:t>
      </w:r>
    </w:p>
    <w:p>
      <w:pPr>
        <w:pStyle w:val="ListBullet"/>
      </w:pPr>
      <w:r>
        <w:t>Backend/README.md shows verify-account with an email field, but the active validator/controller require phoneNumber. The documentation example is stale.</w:t>
      </w:r>
    </w:p>
    <w:p>
      <w:pPr>
        <w:pStyle w:val="ListBullet"/>
      </w:pPr>
      <w:r>
        <w:t>GET/PUT /api/discover/filters correctly persist values, but onlineNow and hasEventInterest cannot yield valid feed matches until Discover data sources are implemented.</w:t>
      </w:r>
    </w:p>
    <w:p>
      <w:pPr>
        <w:pStyle w:val="ListBullet"/>
      </w:pPr>
      <w:r>
        <w:t>Refresh-token lookup compares the presented token against every unexpired stored hash. A token identifier would avoid an O(n) scan.</w:t>
      </w:r>
    </w:p>
    <w:p>
      <w:pPr>
        <w:pStyle w:val="ListBullet"/>
      </w:pPr>
      <w:r>
        <w:t>The /uploads static route exposes uploaded assets; production requires an explicit access/CDN policy and malware/content checks appropriate for dating media.</w:t>
      </w:r>
    </w:p>
    <w:p>
      <w:r>
        <w:br w:type="page"/>
      </w:r>
    </w:p>
    <w:p>
      <w:pPr>
        <w:pStyle w:val="Heading1"/>
      </w:pPr>
      <w:r>
        <w:t>5. Flutter-to-backend integration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Integration measure</w:t>
            </w:r>
          </w:p>
        </w:tc>
        <w:tc>
          <w:tcPr>
            <w:tcW w:type="dxa" w:w="108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Count</w:t>
            </w:r>
          </w:p>
        </w:tc>
        <w:tc>
          <w:tcPr>
            <w:tcW w:type="dxa" w:w="511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Connected endpoint routes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28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11 auth + 11 onboarding + 6 Discover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Client method without UI caller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1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DELETE /api/onboarding/photos/:index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Operational-only endpoint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1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GET /health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HTTP implementation files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3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AuthService, OnboardingApiService, DiscoverApiService</w:t>
            </w:r>
          </w:p>
        </w:tc>
      </w:tr>
    </w:tbl>
    <w:p>
      <w:pPr>
        <w:spacing w:after="0"/>
      </w:pPr>
    </w:p>
    <w:p>
      <w:pPr>
        <w:pStyle w:val="Heading2"/>
      </w:pPr>
      <w:r>
        <w:t>Connected flows</w:t>
      </w:r>
    </w:p>
    <w:p>
      <w:pPr>
        <w:pStyle w:val="ListBullet"/>
      </w:pPr>
      <w:r>
        <w:t>Authentication: signup, verification/resend, login, Google sign-in request, password recovery/reset, session restore, refresh, /me, and logout.</w:t>
      </w:r>
    </w:p>
    <w:p>
      <w:pPr>
        <w:pStyle w:val="ListBullet"/>
      </w:pPr>
      <w:r>
        <w:t>Onboarding: status hydration, age, gender, interested-in, relationship goals, location, starter profile, profile completion, photo upload, primary photo, and completion.</w:t>
      </w:r>
    </w:p>
    <w:p>
      <w:pPr>
        <w:pStyle w:val="ListBullet"/>
      </w:pPr>
      <w:r>
        <w:t>Discover: paginated feed requests, swipe, rewind, boost, filter load, and filter save/apply/reset.</w:t>
      </w:r>
    </w:p>
    <w:p>
      <w:pPr>
        <w:pStyle w:val="Heading2"/>
      </w:pPr>
      <w:r>
        <w:t>Active frontend feature areas with a backend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Feature area</w:t>
            </w:r>
          </w:p>
        </w:tc>
        <w:tc>
          <w:tcPr>
            <w:tcW w:type="dxa" w:w="103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Status</w:t>
            </w:r>
          </w:p>
        </w:tc>
        <w:tc>
          <w:tcPr>
            <w:tcW w:type="dxa" w:w="237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Current source of truth</w:t>
            </w:r>
          </w:p>
        </w:tc>
        <w:tc>
          <w:tcPr>
            <w:tcW w:type="dxa" w:w="400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Required connection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Profile editing &amp; bio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Partial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LocalProfileRepository / SharedPreferences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Reuse onboarding starter-profile and profile-completion endpoints from edit flows; add a stable post-onboarding profile contract.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Photo manager &amp; media prompts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Partial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Session/local photo operations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Wire existing upload/delete/primary APIs; add reorder and binary voice/video upload operations.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Public profile detail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DummyProfile or feed payload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an authenticated profile-detail read endpoint with relationship visibility rules.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KYC / identity verification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UI reports secure verification unavailable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provider-backed verification submission and status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Compatibility answers &amp; dealbreakers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Auto-saved locally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Persist answers and dealbreakers; feed them into matching/filter logic.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Matches &amp; why-we-matched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Dummy profile recommendations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Expose match collection/detail/unmatch and explanation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Likes, super-likes &amp; liked-you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Session-scoped relationship controller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Expose sent/received likes, revoke, entitlement, and paywall-aware results.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Saved &amp; blocked profiles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Session-scoped relationship controller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list/create/delete APIs and enforce blocks in Discover and messaging.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Chat &amp; messaging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LocalChatRepository with seeded conversations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conversation/message/media/read APIs plus authenticated realtime delivery.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Events catalog &amp; detail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events_dummy_data / ImageRepository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event browse, detail, search, and eligibility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 participation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In-memory EventParticipationController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registration, cancellation, waitlist, check-in, and My Events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 group chat &amp; feedback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 messages and session-only feedback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group messages, attendee authorization, and post-event feedback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Notifications hub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Seed notification list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inbox, read state, deletion, and pagination.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Notification preferences &amp; push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 UI state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Persist preferences and register/revoke device push tokens.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Subscriptions &amp; payments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Static plans / test membership controller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plan, subscription, checkout, verification, webhook, cancellation, and restore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Wallet &amp; redemption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 ledger; backend deduction explicitly pending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balance, transaction, top-up, and redemption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Gift catalog &amp; sending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Static catalog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catalog and transactional gift-send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Referrals &amp; leaderboard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Static/local screens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referral identity, invite tracking, and ranked leaderboard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AI coach, icebreakers &amp; bio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Static suggestions / local tools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authenticated, moderated AI generation APIs with quotas.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Match explanations &amp; dating recap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Local/dummy insight presentation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explanation and aggregate insight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Date spots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ImageRepository venue list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curated venue browse/detail APIs; map service remains separate.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Safety, reports &amp; SOS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Local/unavailable controls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reports, evidence, emergency contacts, check-ins, and enforcement integration.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Account deactivation &amp; deletion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UI-only callbacks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authenticated lifecycle APIs, data-retention handling, and session revocation.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Data export &amp; privacy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UI-only request flow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asynchronous export request/status/download workflow.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Admin &amp; host dashboards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Dummy admin/host records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role-protected metrics, moderation, user, report, and hosted-event APIs.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Success stories &amp; support submissions</w:t>
            </w:r>
          </w:p>
        </w:tc>
        <w:tc>
          <w:tcPr>
            <w:tcW w:type="dxa" w:w="10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 connected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Static stories/FAQ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moderated story submission and support-ticket APIs where product scope requires server handling.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Local-by-design settings</w:t>
            </w:r>
          </w:p>
          <w:p>
            <w:pPr>
              <w:spacing w:after="0"/>
            </w:pPr>
            <w:r>
              <w:rPr>
                <w:color w:val="243242"/>
                <w:sz w:val="18"/>
              </w:rPr>
              <w:t>Theme, language, accessibility presentation, and offline-mode preferences may legitimately remain device-local. They are not counted as missing product APIs unless the product requires cross-device synchronization.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shd w:fill="F2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Roadmap screens</w:t>
            </w:r>
          </w:p>
          <w:p>
            <w:pPr>
              <w:spacing w:after="0"/>
            </w:pPr>
            <w:r>
              <w:rPr>
                <w:color w:val="243242"/>
                <w:sz w:val="18"/>
              </w:rPr>
              <w:t>The roadmap/premium prototype files declare additional routes, but those screens are not registered in the active route table. They are excluded from the 26 active feature-gap count and from the 99-operation minimum backlog.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Missing API backlog</w:t>
      </w:r>
    </w:p>
    <w:p>
      <w:r>
        <w:t>The following 99 operations are the minimum explicit server surface inferred from active UI actions and missing production capabilities. Paths are recommendations and should be normalized during API design; they do not exist in the repository today. Existing onboarding endpoints should be reused for ordinary profile field updates rather than duplicated.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1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820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P0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Safety, identity, integrity, or core product blocker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P1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Required for a production-complete active feature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P2</w:t>
            </w:r>
          </w:p>
        </w:tc>
        <w:tc>
          <w:tcPr>
            <w:tcW w:type="dxa" w:w="82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8"/>
              </w:rPr>
              <w:t>Secondary, premium, administrative, or later-stage capability</w:t>
            </w:r>
          </w:p>
        </w:tc>
      </w:tr>
    </w:tbl>
    <w:p>
      <w:pPr>
        <w:spacing w:after="0"/>
      </w:pPr>
    </w:p>
    <w:p>
      <w:pPr>
        <w:pStyle w:val="Heading2"/>
      </w:pPr>
      <w:r>
        <w:t>Profile, account, privacy (15)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/api/profiles/:userId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Public profile detail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/api/onboarding/photos/order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Photo reorder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/api/onboarding/voice-prompt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Voice prompt upload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/api/onboarding/voice-prompt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Voice prompt removal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/api/onboarding/video-prompt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Video prompt upload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/api/onboarding/video-prompt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Video prompt removal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/api/profile/verification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KYC submission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/api/profile/verification/status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KYC status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P09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/api/account/deactivate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Deactivate account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P10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/api/account/reactivate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Reactivate account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/api/account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 account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/api/privacy/data-exports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Request data export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/api/privacy/data-exports/:exportId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Export status/download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/api/profile/compatibility-answers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Compatibility answers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/api/profile/dealbreakers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Dealbreakers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Matches and relationships (13)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/api/matches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Match list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/api/matches/:matchId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Match detail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/api/matches/:matchId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Unmatch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/api/likes/received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Liked-you list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/api/likes/sent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Sent likes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/api/likes/:targetUserId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Revoke like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/api/super-likes/entitlement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Super-like balance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/api/saved-profiles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Saved profiles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R09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/api/saved-profiles/:userId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Save profile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R10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/api/saved-profiles/:userId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Remove saved profile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R11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/api/blocks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Blocked profiles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R12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/api/blocks/:userId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Block user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R13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/api/blocks/:userId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Unblock user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Chat and realtime (10)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Conversation list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Create/resolve conversation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/api/conversations/:conversationId/messages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Message history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/api/conversations/:conversationId/messages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Send message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/api/conversations/:conversationId/read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Read receipt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/api/conversations/:conversationId/media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Message media upload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/api/messages/:messageId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 message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/api/conversations/:conversationId/draft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Persist draft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C09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/api/conversations/:conversationId/draft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Clear draft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C10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/api/realtime/token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Authenticated realtime session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Events and hosting (14)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 browse/search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 detail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/api/events/:eventId/registration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Register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/api/events/:eventId/registration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Cancel registration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/api/events/:eventId/waitlist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Join waitlist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/api/events/:eventId/waitlist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Leave waitlist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/api/events/me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My Events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/api/events/:eventId/check-in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 check-in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E09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/api/events/:eventId/feedback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Post-event feedback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E10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/api/events/:eventId/group-chat/messages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Event group messages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E11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/api/events/:eventId/group-chat/messages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Send event group message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E12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/api/host/dashboard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Host dashboard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E13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/api/host/events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Create hosted event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E14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/api/host/events/:eventId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Update hosted event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t>Notifications (8)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/api/notifications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Notification inbox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/api/notifications/:notificationId/read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Mark read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/api/notifications/read-all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Mark all read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/api/notifications/:notificationId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 notification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/api/notification-preferences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Read preferences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/api/notification-preferences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Save preferences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/api/devices/push-token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Register push token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N08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/api/devices/push-token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Revoke push token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Subscriptions, payments, wallet, gifts, referrals (17)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/api/subscriptions/plans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Subscription plans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/api/subscriptions/me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Current membership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/api/payments/orders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Create checkout order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/api/payments/verify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Verify payment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/api/payments/webhook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Provider webhook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/api/subscriptions/cancel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Cancel renewal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/api/subscriptions/restore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Restore purchase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/api/wallet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Wallet balance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M09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/api/wallet/transactions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Wallet ledger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M10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/api/wallet/top-up/orders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Wallet top-up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/api/wallet/redemptions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Redeem wallet value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/api/gifts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Gift catalog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/api/gifts/send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Send gift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/api/referrals/me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Referral status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/api/referrals/invitations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Track invitation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/api/referrals/leaderboard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Referral leaderboard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M17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/api/boosts/purchase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Purchase/consume boost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AI, insights, venues, social proof (8)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/api/ai/icebreakers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Generate icebreakers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/api/ai/dating-coach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Dating coach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/api/ai/bio-suggestions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Bio suggestions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/api/ai/matches/:matchId/explanation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Why-we-matched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/api/insights/dating-recap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Dating recap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/api/date-spots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Date spot browse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/api/success-stories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Success-story browse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/api/success-stories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Submit success story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t>Safety, support, moderation (14)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64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ID</w:t>
            </w:r>
          </w:p>
        </w:tc>
        <w:tc>
          <w:tcPr>
            <w:tcW w:type="dxa" w:w="8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Method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Proposed path</w:t>
            </w:r>
          </w:p>
        </w:tc>
        <w:tc>
          <w:tcPr>
            <w:tcW w:type="dxa" w:w="338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Frontend capability</w:t>
            </w:r>
          </w:p>
        </w:tc>
        <w:tc>
          <w:tcPr>
            <w:tcW w:type="dxa" w:w="7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/api/reports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Report user/content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/api/reports/:reportId/evidence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Upload report evidence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/api/safety/emergency-contacts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Emergency contacts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/api/safety/emergency-contacts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Add emergency contact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S05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DELETE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/api/safety/emergency-contacts/:contactId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Remove emergency contact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S06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/api/safety/check-ins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Start SOS check-in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S07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/api/safety/check-ins/:checkInId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Update/close check-in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S08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POST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/api/support/tickets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Create support ticket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S09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/api/support/tickets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Support ticket history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S10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/api/admin/dashboard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Admin metrics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S11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/api/admin/users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Admin user search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S12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/api/admin/users/:userId/status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Moderate account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S13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GET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/api/admin/reports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Moderation queue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S14</w:t>
            </w:r>
          </w:p>
        </w:tc>
        <w:tc>
          <w:tcPr>
            <w:tcW w:type="dxa" w:w="8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PUT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/api/admin/reports/:reportId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Resolve report</w:t>
            </w:r>
          </w:p>
        </w:tc>
        <w:tc>
          <w:tcPr>
            <w:tcW w:type="dxa" w:w="7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t>7. Database and Sequelize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Model / table</w:t>
            </w:r>
          </w:p>
        </w:tc>
        <w:tc>
          <w:tcPr>
            <w:tcW w:type="dxa" w:w="3168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Purpose</w:t>
            </w:r>
          </w:p>
        </w:tc>
        <w:tc>
          <w:tcPr>
            <w:tcW w:type="dxa" w:w="36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Audit status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User / Users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Account identity and auth provider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OtpToken / OtpTokens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Hashed verification/reset OTPs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RefreshToken / RefreshTokens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Hashed refresh sessions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OnboardingProfile / OnboardingProfiles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Profile and onboarding data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Present; several columns added dynamically after sync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DiscoverAction / DiscoverActions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Pass/like/super-like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Match / Matches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Reciprocal matches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Present; no list/detail API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Boost / Boosts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Active boost periods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Present; no entitlement/payment relation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DiscoverFilterPreference / DiscoverFilterPreferences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Persisted filters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Present</w:t>
            </w:r>
          </w:p>
        </w:tc>
      </w:tr>
    </w:tbl>
    <w:p>
      <w:pPr>
        <w:spacing w:after="0"/>
      </w:pPr>
    </w:p>
    <w:p>
      <w:pPr>
        <w:pStyle w:val="Heading2"/>
      </w:pPr>
      <w:r>
        <w:t>Missing persistence domains</w:t>
      </w:r>
    </w:p>
    <w:p>
      <w:r>
        <w:t>No Sequelize models were found for conversations/messages, blocks, events/registrations/waitlists, notifications/device tokens, subscriptions/payments, wallet transactions, gifts, referrals, KYC, reports, emergency contacts/check-ins, support tickets, admin roles/permissions, or success-story submissions.</w:t>
      </w:r>
    </w:p>
    <w:p>
      <w:pPr>
        <w:pStyle w:val="Heading2"/>
      </w:pPr>
      <w:r>
        <w:t>Schema readiness</w:t>
      </w:r>
    </w:p>
    <w:p>
      <w:pPr>
        <w:pStyle w:val="ListBullet"/>
      </w:pPr>
      <w:r>
        <w:t>initializeDatabase creates the database, runs the Communication Style migration's up function, then calls sequelize.sync().</w:t>
      </w:r>
    </w:p>
    <w:p>
      <w:pPr>
        <w:pStyle w:val="ListBullet"/>
      </w:pPr>
      <w:r>
        <w:t>OnboardingProfile.afterSync describes the table and adds a long list of missing fields dynamically.</w:t>
      </w:r>
    </w:p>
    <w:p>
      <w:pPr>
        <w:pStyle w:val="ListBullet"/>
      </w:pPr>
      <w:r>
        <w:t>This is convenient for development but is not a controlled production migration strategy. Replace all implicit schema mutation with ordered, reversible Sequelize migrations before deployment.</w:t>
      </w:r>
    </w:p>
    <w:p>
      <w:pPr>
        <w:pStyle w:val="ListBullet"/>
      </w:pPr>
      <w:r>
        <w:t>Communication Style is correctly modeled as a nullable single-select ENUM on OnboardingProfiles and as a JSON array on DiscoverFilterPreferences.</w:t>
      </w:r>
    </w:p>
    <w:p>
      <w:pPr>
        <w:pStyle w:val="Heading1"/>
      </w:pPr>
      <w:r>
        <w:t>8. Security, authorization, and data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1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Area</w:t>
            </w:r>
          </w:p>
        </w:tc>
        <w:tc>
          <w:tcPr>
            <w:tcW w:type="dxa" w:w="381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Finding</w:t>
            </w:r>
          </w:p>
        </w:tc>
        <w:tc>
          <w:tcPr>
            <w:tcW w:type="dxa" w:w="403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Authentication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Protected onboarding/discover routes use bearer auth and derive identity from the token.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Keep this pattern for every new API; never accept client userId as identity.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Blocks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No block table/API or Discover exclusion exists.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Implement before chat/matches expansion and enforce bidirectionally.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Media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Multer enforces type/size/count, but no content scan/moderation workflow is visible.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Add quarantine, malware scan, moderation, and signed/CDN access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OTP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Rate limiters exist; resend does not verify an eligible account.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Bind resend to an unverified account and preserve non-enumeration.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Commerce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Boost activation is not transactionally tied to entitlement.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Use provider verification, idempotency keys, ledger records, and server-side consumption.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Admin/host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Visible dashboards have no role-protected server surface.</w:t>
            </w:r>
          </w:p>
        </w:tc>
        <w:tc>
          <w:tcPr>
            <w:tcW w:type="dxa" w:w="40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6"/>
              </w:rPr>
              <w:t>Introduce roles/permissions and audit logging before endpoints.</w:t>
            </w:r>
          </w:p>
        </w:tc>
      </w:tr>
    </w:tbl>
    <w:p>
      <w:pPr>
        <w:spacing w:after="0"/>
      </w:pPr>
    </w:p>
    <w:p>
      <w:pPr>
        <w:pStyle w:val="Heading1"/>
      </w:pPr>
      <w:r>
        <w:t>9. Test and quality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Check</w:t>
            </w:r>
          </w:p>
        </w:tc>
        <w:tc>
          <w:tcPr>
            <w:tcW w:type="dxa" w:w="129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Result</w:t>
            </w:r>
          </w:p>
        </w:tc>
        <w:tc>
          <w:tcPr>
            <w:tcW w:type="dxa" w:w="626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Backend npm test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PASS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5/5 Node tests pass; all cover Communication Style parsing/query semantics.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Flutter analyze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FAIL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5 issues: two auth_experience_test compile errors, one http_parser dependency warning, two signup brace notices.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Flutter test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INCONCLUSIVE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Full suite exceeded the 120-second audit timeout without a final result.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Test inventory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Observed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66 Flutter test files / 490 test declarations; one backend test file / 5 test cases.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API integration coverage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LOW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No route-level integration suite for auth/onboarding/discovery, auth middleware, MySQL transactions, or pagination was found.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Live API/MySQL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NOT RUN</w:t>
            </w:r>
          </w:p>
        </w:tc>
        <w:tc>
          <w:tcPr>
            <w:tcW w:type="dxa" w:w="626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No running-environment mutation was required for this static audit.</w:t>
            </w:r>
          </w:p>
        </w:tc>
      </w:tr>
    </w:tbl>
    <w:p>
      <w:pPr>
        <w:spacing w:after="0"/>
      </w:pPr>
    </w:p>
    <w:p>
      <w:pPr>
        <w:pStyle w:val="Heading2"/>
      </w:pPr>
      <w:r>
        <w:t>Current Flutter analyzer issues</w:t>
      </w:r>
    </w:p>
    <w:p>
      <w:pPr>
        <w:pStyle w:val="ListBullet"/>
      </w:pPr>
      <w:r>
        <w:t>lib/features/auth/presentation/signup_screen.dart:264 and :287 — curly_braces_in_flow_control_structures.</w:t>
      </w:r>
    </w:p>
    <w:p>
      <w:pPr>
        <w:pStyle w:val="ListBullet"/>
      </w:pPr>
      <w:r>
        <w:t>lib/features/onboarding/data/onboarding_api_service.dart:7 — http_parser is imported directly but is not declared in pubspec.yaml.</w:t>
      </w:r>
    </w:p>
    <w:p>
      <w:pPr>
        <w:pStyle w:val="ListBullet"/>
      </w:pPr>
      <w:r>
        <w:t>test/auth_experience_test.dart:838-839 — AccountVerificationScreen test uses obsolete destination and omits required phoneNumber.</w:t>
      </w:r>
    </w:p>
    <w:p>
      <w:r>
        <w:br w:type="page"/>
      </w:r>
    </w:p>
    <w:p>
      <w:pPr>
        <w:pStyle w:val="Heading1"/>
      </w:pPr>
      <w:r>
        <w:t>10. Recommended implementation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79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Phase</w:t>
            </w:r>
          </w:p>
        </w:tc>
        <w:tc>
          <w:tcPr>
            <w:tcW w:type="dxa" w:w="266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Outcome</w:t>
            </w:r>
          </w:p>
        </w:tc>
        <w:tc>
          <w:tcPr>
            <w:tcW w:type="dxa" w:w="590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Primary deliverables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1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Make current foundation production-safe</w:t>
            </w:r>
          </w:p>
        </w:tc>
        <w:tc>
          <w:tcPr>
            <w:tcW w:type="dxa" w:w="59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Migration baseline; Discover SQL pagination; real distance/presence; Google environment; API integration tests.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2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Enforce relationship safety</w:t>
            </w:r>
          </w:p>
        </w:tc>
        <w:tc>
          <w:tcPr>
            <w:tcW w:type="dxa" w:w="59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Blocks, reports, account lifecycle, match list/detail/unmatch, profile detail, eligibility exclusions.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3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Enable real communication</w:t>
            </w:r>
          </w:p>
        </w:tc>
        <w:tc>
          <w:tcPr>
            <w:tcW w:type="dxa" w:w="59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Conversation/message schema, APIs, realtime authentication, media, read state, moderation.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4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Enable real events</w:t>
            </w:r>
          </w:p>
        </w:tc>
        <w:tc>
          <w:tcPr>
            <w:tcW w:type="dxa" w:w="59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Event/registration/waitlist/My Events/group chat/check-in/feedback plus host role.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5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Enable monetization</w:t>
            </w:r>
          </w:p>
        </w:tc>
        <w:tc>
          <w:tcPr>
            <w:tcW w:type="dxa" w:w="59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Plans, subscriptions, payment verification/webhooks, wallet ledger, boost entitlement, gifts.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6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Connect secondary product areas</w:t>
            </w:r>
          </w:p>
        </w:tc>
        <w:tc>
          <w:tcPr>
            <w:tcW w:type="dxa" w:w="59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7"/>
              </w:rPr>
              <w:t>Notifications/push, referrals, AI services, insights, venues, success stories, support/admin.</w:t>
            </w:r>
          </w:p>
        </w:tc>
      </w:tr>
    </w:tbl>
    <w:p>
      <w:pPr>
        <w:spacing w:after="0"/>
      </w:pPr>
    </w:p>
    <w:p>
      <w:pPr>
        <w:pStyle w:val="Heading2"/>
      </w:pPr>
      <w:r>
        <w:t>Acceptance criteria for each new API</w:t>
      </w:r>
    </w:p>
    <w:p>
      <w:pPr>
        <w:pStyle w:val="ListBullet"/>
      </w:pPr>
      <w:r>
        <w:t>Authenticated identity, authorization, request validation, stable error codes, and consistent response envelope.</w:t>
      </w:r>
    </w:p>
    <w:p>
      <w:pPr>
        <w:pStyle w:val="ListBullet"/>
      </w:pPr>
      <w:r>
        <w:t>Sequelize query or transaction with a reviewed reversible migration; no production sync/alter behavior.</w:t>
      </w:r>
    </w:p>
    <w:p>
      <w:pPr>
        <w:pStyle w:val="ListBullet"/>
      </w:pPr>
      <w:r>
        <w:t>Filtering before pagination and no client-side substitute for server eligibility rules.</w:t>
      </w:r>
    </w:p>
    <w:p>
      <w:pPr>
        <w:pStyle w:val="ListBullet"/>
      </w:pPr>
      <w:r>
        <w:t>Flutter repository/controller integration, loading/error/empty behavior, and removal of local/dummy production paths.</w:t>
      </w:r>
    </w:p>
    <w:p>
      <w:pPr>
        <w:pStyle w:val="ListBullet"/>
      </w:pPr>
      <w:r>
        <w:t>Backend unit/integration tests, Flutter serialization/integration tests, and representative authenticated Postman/cURL evidence.</w:t>
      </w:r>
    </w:p>
    <w:p>
      <w:pPr>
        <w:pStyle w:val="Heading1"/>
      </w:pPr>
      <w:r>
        <w:t>11. Source evidence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Area</w:t>
            </w:r>
          </w:p>
        </w:tc>
        <w:tc>
          <w:tcPr>
            <w:tcW w:type="dxa" w:w="7416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5"/>
              </w:rPr>
              <w:t>Primary files inspected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Server registration, routes &amp; tests</w:t>
            </w:r>
          </w:p>
        </w:tc>
        <w:tc>
          <w:tcPr>
            <w:tcW w:type="dxa" w:w="74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Backend/src/server.js; Backend/src/routes/*.js; lib/main.dart and routeName declarations under lib/features; Backend/test/communicationStyleFilter.test.js; test/*.dart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Handlers</w:t>
            </w:r>
          </w:p>
        </w:tc>
        <w:tc>
          <w:tcPr>
            <w:tcW w:type="dxa" w:w="74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Backend/src/controllers/authController.js; onboardingController.js; discoverController.js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Persistence</w:t>
            </w:r>
          </w:p>
        </w:tc>
        <w:tc>
          <w:tcPr>
            <w:tcW w:type="dxa" w:w="74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Backend/src/models/*.js; Backend/src/config/db.js; Backend/src/migrations/202608100001-add-communication-style.js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Flutter HTTP</w:t>
            </w:r>
          </w:p>
        </w:tc>
        <w:tc>
          <w:tcPr>
            <w:tcW w:type="dxa" w:w="74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lib/core/auth/auth_service.dart; lib/features/onboarding/data/onboarding_api_service.dart; lib/features/discover/data/discover_api_service.dart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Flutter integration</w:t>
            </w:r>
          </w:p>
        </w:tc>
        <w:tc>
          <w:tcPr>
            <w:tcW w:type="dxa" w:w="74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lib/features/onboarding/data/local_onboarding_repository.dart; discover_action_controller.dart; browse_grid_screen.dart; advanced_filters_screen.dart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Local/dummy gaps</w:t>
            </w:r>
          </w:p>
        </w:tc>
        <w:tc>
          <w:tcPr>
            <w:tcW w:type="dxa" w:w="74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BFC"/>
          </w:tcPr>
          <w:p>
            <w:pPr>
              <w:spacing w:after="0" w:line="240" w:lineRule="auto"/>
            </w:pPr>
            <w:r>
              <w:rPr>
                <w:color w:val="243242"/>
                <w:sz w:val="15"/>
              </w:rPr>
              <w:t>local_chat_repository.dart; local_profile_repository.dart; events_dummy_data.dart; event_participation_controller.dart; amora_dummy_data.dart; profile_relationship_controller.dart</w:t>
            </w:r>
          </w:p>
        </w:tc>
      </w:tr>
    </w:tbl>
    <w:p>
      <w:pPr>
        <w:spacing w:after="0"/>
      </w:pPr>
    </w:p>
    <w:p>
      <w:pPr>
        <w:pStyle w:val="Heading1"/>
      </w:pPr>
      <w:r>
        <w:t>12.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Bottom line</w:t>
            </w:r>
          </w:p>
          <w:p>
            <w:pPr>
              <w:spacing w:after="0"/>
            </w:pPr>
            <w:r>
              <w:rPr>
                <w:color w:val="243242"/>
                <w:sz w:val="18"/>
              </w:rPr>
              <w:t>AMORAA currently has 30 registered backend endpoints: 27 implemented and 3 incomplete/conditional. Flutter invokes 28 of those routes, but only three feature families are network-backed. Completing the active product requires an estimated 99 additional API operations across eight backend domains, plus production migration and integration-test work.</w:t>
            </w:r>
          </w:p>
        </w:tc>
      </w:tr>
    </w:tbl>
    <w:p>
      <w:pPr>
        <w:spacing w:after="0"/>
      </w:pPr>
    </w:p>
    <w:p>
      <w:pPr>
        <w:pStyle w:val="ListBullet"/>
      </w:pPr>
      <w:r>
        <w:t>Protect the existing foundation first: production migrations, Discover SQL pagination, blocks/reports, and route-level integration tests.</w:t>
      </w:r>
    </w:p>
    <w:p>
      <w:pPr>
        <w:pStyle w:val="ListBullet"/>
      </w:pPr>
      <w:r>
        <w:t>Then connect the highest-value visible gaps: matches, chat, events, account lifecycle, and notifications.</w:t>
      </w:r>
    </w:p>
    <w:p>
      <w:pPr>
        <w:pStyle w:val="ListBullet"/>
      </w:pPr>
      <w:r>
        <w:t>Treat commerce, AI, admin/host, and roadmap capabilities as separate bounded programs with explicit authorization and data models.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AMORAA API Audit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3" w:color="2E74B5"/>
      </w:pBdr>
    </w:pPr>
    <w:r>
      <w:rPr>
        <w:b/>
        <w:color w:val="1F4D78"/>
        <w:sz w:val="17"/>
      </w:rPr>
      <w:t>AMORAA  |  ENGINEERING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/>
      <w:color w:val="2432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AMORAA Complete API Audit</dc:title>
  <dc:subject>Backend API inventory, gaps, and Flutter integration status</dc:subject>
  <dc:creator>Codex</dc:creator>
  <cp:keywords>AMORAA, Flutter, Express, Sequelize, MySQL, API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