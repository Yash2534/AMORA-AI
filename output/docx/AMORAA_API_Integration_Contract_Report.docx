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120"/>
        <w:jc w:val="center"/>
      </w:pPr>
      <w:r>
        <w:rPr>
          <w:rFonts w:ascii="Calibri" w:hAnsi="Calibri"/>
          <w:b/>
          <w:color w:val="0B2545"/>
          <w:sz w:val="44"/>
        </w:rPr>
        <w:t>AMORAA</w:t>
      </w:r>
    </w:p>
    <w:p>
      <w:pPr>
        <w:jc w:val="center"/>
      </w:pPr>
      <w:r>
        <w:rPr>
          <w:rFonts w:ascii="Calibri" w:hAnsi="Calibri"/>
          <w:b/>
          <w:color w:val="2E74B5"/>
          <w:sz w:val="40"/>
        </w:rPr>
        <w:t>Frontend-First API Integration Contract Report</w:t>
      </w:r>
    </w:p>
    <w:p>
      <w:pPr>
        <w:jc w:val="center"/>
      </w:pPr>
      <w:r>
        <w:rPr>
          <w:rFonts w:ascii="Calibri" w:hAnsi="Calibri"/>
          <w:i/>
          <w:color w:val="5A5A5A"/>
          <w:sz w:val="22"/>
        </w:rPr>
        <w:t>Planning only. No backend implementation. No frontend business logic changes.</w:t>
      </w:r>
    </w:p>
    <w:p>
      <w:pPr>
        <w:jc w:val="center"/>
      </w:pPr>
      <w:r>
        <w:rPr>
          <w:rFonts w:ascii="Calibri" w:hAnsi="Calibri"/>
          <w:color w:val="5A5A5A"/>
          <w:sz w:val="20"/>
        </w:rPr>
        <w:t>Generated from the active Flutter source tree on 2026-08-07</w:t>
      </w: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4680"/>
        <w:gridCol w:w="4680"/>
      </w:tblGrid>
      <w:tr>
        <w:tc>
          <w:tcPr>
            <w:tcW w:type="dxa" w:w="64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Metric</w:t>
            </w:r>
          </w:p>
        </w:tc>
        <w:tc>
          <w:tcPr>
            <w:tcW w:type="dxa" w:w="28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Count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Active registered routes audited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67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Routes/screens requiring API or backend decision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58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Proposed REST endpoints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93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Realtime event types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12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Upload flows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Logical database entities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36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Open product/backend decisions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14</w:t>
            </w:r>
          </w:p>
        </w:tc>
      </w:tr>
    </w:tbl>
    <w:p/>
    <w:p>
      <w:r>
        <w:br w:type="page"/>
      </w:r>
    </w:p>
    <w:p>
      <w:pPr>
        <w:pStyle w:val="Heading1"/>
      </w:pPr>
      <w:r>
        <w:t>00 Executive Summary</w:t>
      </w: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 xml:space="preserve">Finding: </w:t>
            </w:r>
            <w:r>
              <w:rPr>
                <w:rFonts w:ascii="Calibri" w:hAnsi="Calibri"/>
              </w:rPr>
              <w:t>AMORAA is a frontend-rich Flutter app with MaterialApp named routes, local repositories, SharedPreferences persistence, generated profile/event fixtures, and UI hooks for future backend integration. The API plan should keep screens unchanged and swap data-source implementations behind repository interfaces.</w:t>
            </w:r>
          </w:p>
        </w:tc>
      </w:tr>
    </w:tbl>
    <w:p/>
    <w:p>
      <w:pPr>
        <w:pStyle w:val="ListBullet"/>
        <w:spacing w:after="80" w:line="300" w:lineRule="auto"/>
      </w:pPr>
      <w:r>
        <w:t>Primary active state sources are LocalProfileRepository, LocalChatRepository, EventParticipationController, ProfileRelationshipController, ImageRepository, AmoraDummyData, and ProfileFormOptions.</w:t>
      </w:r>
    </w:p>
    <w:p>
      <w:pPr>
        <w:pStyle w:val="ListBullet"/>
        <w:spacing w:after="80" w:line="300" w:lineRule="auto"/>
      </w:pPr>
      <w:r>
        <w:t>REST should own commands, history, profile/event/membership state, and account/security workflows. Realtime should own live chat, presence, notifications, match creation, and event registration updates.</w:t>
      </w:r>
    </w:p>
    <w:p>
      <w:pPr>
        <w:pStyle w:val="ListBullet"/>
        <w:spacing w:after="80" w:line="300" w:lineRule="auto"/>
      </w:pPr>
      <w:r>
        <w:t>Sensitive uploads include Aadhaar, selfie, report screenshots, and profile photos. KYC media must never appear in public profile responses.</w:t>
      </w:r>
    </w:p>
    <w:p>
      <w:pPr>
        <w:pStyle w:val="ListBullet"/>
        <w:spacing w:after="80" w:line="300" w:lineRule="auto"/>
      </w:pPr>
      <w:r>
        <w:t>Static bundled content can remain local for onboarding intro, terms, privacy policy, community guidelines, support FAQ, success stories, and theme settings unless product decides remote content management is needed.</w:t>
      </w:r>
    </w:p>
    <w:p>
      <w:pPr>
        <w:pStyle w:val="ListBullet"/>
        <w:spacing w:after="80" w:line="300" w:lineRule="auto"/>
      </w:pPr>
      <w:r>
        <w:t>The largest integration gaps are direct fixture reads, local-only mutation controllers, missing remote repository interfaces, no canonical loading/error/pagination states in some flows, and display-formatted time values in chat/event data.</w:t>
      </w:r>
    </w:p>
    <w:p>
      <w:pPr>
        <w:pStyle w:val="Heading2"/>
      </w:pPr>
      <w:r>
        <w:t>API Summary Table</w:t>
      </w: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Module</w:t>
            </w:r>
          </w:p>
        </w:tc>
        <w:tc>
          <w:tcPr>
            <w:tcW w:type="dxa" w:w="7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GET</w:t>
            </w:r>
          </w:p>
        </w:tc>
        <w:tc>
          <w:tcPr>
            <w:tcW w:type="dxa" w:w="7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POST</w:t>
            </w:r>
          </w:p>
        </w:tc>
        <w:tc>
          <w:tcPr>
            <w:tcW w:type="dxa" w:w="115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PUT/PATCH</w:t>
            </w:r>
          </w:p>
        </w:tc>
        <w:tc>
          <w:tcPr>
            <w:tcW w:type="dxa" w:w="93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DELETE</w:t>
            </w:r>
          </w:p>
        </w:tc>
        <w:tc>
          <w:tcPr>
            <w:tcW w:type="dxa" w:w="115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Realtime</w:t>
            </w:r>
          </w:p>
        </w:tc>
        <w:tc>
          <w:tcPr>
            <w:tcW w:type="dxa" w:w="10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Upload</w:t>
            </w:r>
          </w:p>
        </w:tc>
        <w:tc>
          <w:tcPr>
            <w:tcW w:type="dxa" w:w="1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Auth Level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AI Coach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2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No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No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User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Account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No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No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User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Auth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10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No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No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Public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Blocking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No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No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User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Chat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Yes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No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User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Discover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No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No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User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Events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2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Yes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Yes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User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Insights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No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No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User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Matches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2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Yes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No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User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Membership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2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No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No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User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Monetization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No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No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Premium/User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Notifications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2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2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2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2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Yes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No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User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Profile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5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2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2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No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Yes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User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Reactions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No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No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User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Reference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No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No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User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Referral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No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No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User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Safety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No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Yes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User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Saved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No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No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User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Verification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No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Yes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User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Wallet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2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No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No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7"/>
              </w:rPr>
              <w:t>User</w:t>
            </w:r>
          </w:p>
        </w:tc>
      </w:tr>
    </w:tbl>
    <w:p/>
    <w:p>
      <w:pPr>
        <w:pStyle w:val="Heading1"/>
      </w:pPr>
      <w:r>
        <w:t>01 Route Inventory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</w:rPr>
        <w:t>Source of truth: lib/main.dart MaterialApp routes plus MainShell tab composition. Routes defined elsewhere but not registered were not treated as active API requirements unless reached by an active screen.</w:t>
      </w: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655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5"/>
              </w:rPr>
              <w:t>Route</w:t>
            </w:r>
          </w:p>
        </w:tc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5"/>
              </w:rPr>
              <w:t>Screen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5"/>
              </w:rPr>
              <w:t>Feature</w:t>
            </w:r>
          </w:p>
        </w:tc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5"/>
              </w:rPr>
              <w:t>Primary Data/Actions</w:t>
            </w:r>
          </w:p>
        </w:tc>
        <w:tc>
          <w:tcPr>
            <w:tcW w:type="dxa" w:w="93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5"/>
              </w:rPr>
              <w:t>API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/splash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AmoraSplashScreen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splash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Session restoration and initial route decision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Yes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/onboarding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OnboardingScreen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onboarding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Intro pages and entry to auth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No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/login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LoginScreen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auth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Email/password and Google sign-in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Yes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/signup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SignupScreen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auth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Name, email, phone, password, terms acceptance, Google sign-up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Yes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/forgot-password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ForgotPasswordScreen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auth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Recovery email, OTP verification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Yes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/reset-password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ResetPasswordScreen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auth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New password confirmation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Yes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/account-verification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AccountVerificationScreen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auth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Email OTP verification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Yes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/profile-onboarding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ProfileOnboardingFlow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onboarding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Birth date, gender, intention, city, photos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Yes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/profile-completion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ProfileCompletionScreen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profile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Completion status and missing fields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Yes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/profile-preview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ProfilePreviewScreen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profile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Owner profile preview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Yes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/profile-basic-details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ProfileBasicDetailsScreen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profile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Basic profile edit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Yes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/compatibility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CompatibilityOnboardingScreen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auth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12-question compatibility onboarding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Yes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/profile-setup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ProfileSetupScreen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profile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Full profile setup/edit form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Yes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/kyc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KycVerificationScreen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verification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Aadhaar image and selfie verification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Yes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/main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MainShell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navigation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Five-tab authenticated shell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Yes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/browse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BrowseGridScreen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discover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Discover feed, quick filters, profile actions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Yes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/filters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AdvancedFiltersScreen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discover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Advanced discover filters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Yes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/discover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MainShell alias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discover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Discover tab alias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Yes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/profile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MainShell profile tab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profile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Current profile tab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Yes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/profile-detail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ProfileDetailScreen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profile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Public profile, like, super like, save, block, chat, rose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Yes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/matches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MainShell matches tab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matches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AI matches, likes, bulk likes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Yes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/match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MatchScreen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matches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Match celebration and start chat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Yes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/chats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MainShell chats tab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chat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Conversation list and filters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Yes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/chat-detail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ChatDetailScreen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chat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Messages, drafts, read state, retry, report/block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Yes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/notifications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NotificationsHubScreen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notifications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Notification feed, filters, mark read, delete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Yes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/events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MainShell events tab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events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Event list, search, categories, join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Yes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/event-detail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EventDetailScreen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events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Event details, join/cancel/waitlist, group chat, feedback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Yes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/my-events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MyEventsScreen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events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User event registrations by status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Yes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/ai-icebreakers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AiIcebreakersScreen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ai_coach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AI opener suggestions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Likely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/subscription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SubscriptionScreen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membership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Plans, current membership, restore/manage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Yes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/membership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SubscriptionScreen alias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membership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Membership entry alias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Yes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/manage-subscription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SubscriptionScreen alias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membership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Manage membership alias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Yes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/payment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PaymentScreen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payments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Payment review, method selection, outcome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Yes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/profile-settings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ProfileSettingsScreen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settings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Profile/account settings hub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Yes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/saved-profiles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SavedProfilesScreen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profile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Saved profiles and unsave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Yes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/blocked-profiles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BlockedProfilesScreen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safety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Blocked profiles and unblock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Yes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/likes-super-likes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LikesSuperLikesScreen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reactions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Liked and super-liked profiles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Yes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/safety-center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SafetyPrivacyScreen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safety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Blocked count, guidance, report/support links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Mixed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/safety-privacy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SafetyPrivacyScreen legacy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safety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Legacy safety route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Mixed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/support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FaqSupportScreen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support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Bundled FAQ/support content and safety links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No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/faq-support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FaqSupportScreen legacy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support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Legacy support route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No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/settings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SettingsScreen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settings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Settings hub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Mixed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/report-flow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ReportFlowScreen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safety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Report reason, notes, screenshot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Yes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/sos-checkin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SosCheckinScreen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safety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Safety check-in/SOS preparation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Yes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/photo-manager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PhotoManagerScreen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profile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Profile photo add/crop/reorder/delete/upload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Yes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/edit-profile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ProfileEditScreen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profile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Profile edit wrapper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Yes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/post-event-feedback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PostEventFeedbackScreen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events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Event feedback and optional photo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Yes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/event-group-chat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EventGroupChatScreen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events/chat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Event group messages, member search, poll vote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Yes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/event-waitlist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EventWaitlistScreen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events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Waitlist status and leave waitlist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Yes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/why-we-matched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WhyWeMatchedScreen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matches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Compatibility explanation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Yes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/profile-boost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ProfileBoostScreen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monetization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Boost purchase/activation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Yes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/liked-you-paywall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LikedYouPaywallScreen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monetization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Likes-you entitlement/paywall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Yes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/liked-you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LikedYouPaywallScreen alias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monetization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Likes-you alias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Yes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/bio-builder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BioBuilderScreen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profile/ai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Bio suggestion editor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Likely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/dealbreakers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DealbreakersScreen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preferences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Dealbreaker preferences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Yes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/dating-recap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DatingRecapScreen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insights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Dating recap insights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Likely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/notification-preferences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NotificationPreferencesScreen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notifications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Preference toggles and quiet hours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Yes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/success-stories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SuccessStoriesScreen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social_proof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Static success stories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No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/dark-mode-settings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DarkModeSettingsScreen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theme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Device/local theme mode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No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/referral-leaderboard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ReferralLeaderboardScreen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referral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Referral leaderboard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Yes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/terms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TermsConditionsScreen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legal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Bundled terms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No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/terms-and-conditions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TermsConditionsScreen legacy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legal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Legacy terms route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No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/privacy-policy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PrivacyPolicyScreen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legal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Bundled privacy policy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No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/community-guidelines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CommunityGuidelinesScreen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legal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Bundled community guidelines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No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/logout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LogoutAccountScreen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account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Logout confirmation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Yes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/deactivate-account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DeactivateAccountScreen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account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Deactivate account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Yes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/delete-account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DeleteAccountInformationScreen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account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Delete account with reason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Yes</w:t>
            </w:r>
          </w:p>
        </w:tc>
      </w:tr>
    </w:tbl>
    <w:p/>
    <w:p>
      <w:pPr>
        <w:pStyle w:val="Heading1"/>
      </w:pPr>
      <w:r>
        <w:t>02 Frontend Data Inventory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</w:rPr>
        <w:t>Classification follows the requested A-G model: A static config, B user-specific persistent data, C shared content, D realtime, E secure/private, F derived frontend-only, G device-only.</w:t>
      </w: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5"/>
              </w:rPr>
              <w:t>Source</w:t>
            </w:r>
          </w:p>
        </w:tc>
        <w:tc>
          <w:tcPr>
            <w:tcW w:type="dxa" w:w="7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5"/>
              </w:rPr>
              <w:t>Class</w:t>
            </w:r>
          </w:p>
        </w:tc>
        <w:tc>
          <w:tcPr>
            <w:tcW w:type="dxa" w:w="280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5"/>
              </w:rPr>
              <w:t>Data</w:t>
            </w:r>
          </w:p>
        </w:tc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5"/>
              </w:rPr>
              <w:t>Storage</w:t>
            </w:r>
          </w:p>
        </w:tc>
        <w:tc>
          <w:tcPr>
            <w:tcW w:type="dxa" w:w="15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5"/>
              </w:rPr>
              <w:t>Evidence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LocalProfileRepository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B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UserProfile, profile photos, completion state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SharedPreferences key amora.user_profile.v1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lib/features/profile/data/local_profile_repository.dart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LocalChatRepository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B/D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Conversations, messages, drafts, queued state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SharedPreferences keys amora.chat_conversations.v1 and amora.chat_drafts.v1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lib/features/chat/data/local_chat_repository.dart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EventParticipationController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B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User event registrations and statuses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In-memory ChangeNotifier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lib/features/events/presentation/controllers/event_participation_controller.dart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ProfileRelationshipController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B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Saved, blocked, liked, super-liked profile IDs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Session-scoped ChangeNotifier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lib/features/profile/presentation/controllers/profile_relationship_controller.dart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ImageRepository.profiles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C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300 generated discover/public profile records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Static generated fixture data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lib/core/data/image_repository.dart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ImageRepository.events/venues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C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Event and date spot image records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Static generated fixture data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lib/core/data/image_repository.dart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AmoraDummyData.notifications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C/B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Notification feed seeds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Static generated fixture data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lib/core/data/amora_dummy_data.dart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AmoraDummyData.subscriptionPlans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C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Membership plan seeds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Static constants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lib/core/data/amora_dummy_data.dart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ProfileFormOptions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A/C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Cities, hometowns, education, occupations, interests, profile enums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Dart constants plus GujaratHometowns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lib/features/profile/domain/profile_form_options.dart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Event dummy data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C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Event cities, categories, attendees, reviews, agenda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Dart constants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lib/features/events/data/events_dummy_data.dart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Legal/support screens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A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Terms, privacy, community guidelines, support FAQ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Bundled Dart content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lib/features/legal, lib/features/support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Device media picker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G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Camera/gallery source selection and permission results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image_picker and permission_handler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lib/core/media/amora_media_picker.dart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Membership test flow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F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Test-only membership state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bool.fromEnvironment and in-memory state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lib/features/subscription/presentation/testing/membership_test_flow.dart</w:t>
            </w:r>
          </w:p>
        </w:tc>
      </w:tr>
    </w:tbl>
    <w:p/>
    <w:p>
      <w:pPr>
        <w:pStyle w:val="Heading1"/>
      </w:pPr>
      <w:r>
        <w:t>03 Screen to API Matrix</w:t>
      </w: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5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4"/>
              </w:rPr>
              <w:t>Screen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4"/>
              </w:rPr>
              <w:t>UI Action</w:t>
            </w:r>
          </w:p>
        </w:tc>
        <w:tc>
          <w:tcPr>
            <w:tcW w:type="dxa" w:w="237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4"/>
              </w:rPr>
              <w:t>API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4"/>
              </w:rPr>
              <w:t>Response</w:t>
            </w:r>
          </w:p>
        </w:tc>
        <w:tc>
          <w:tcPr>
            <w:tcW w:type="dxa" w:w="18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4"/>
              </w:rPr>
              <w:t>Errors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Login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Submit credentials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POST /auth/login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AuthSessionResponse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INVALID_CREDENTIALS, ACCOUNT_DISABLED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Signup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Create account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POST /auth/signup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SignupResult/AuthSessionResponse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EMAIL_EXISTS, WEAK_PASSWORD, TERMS_REQUIRED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Verification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Send/verify OTP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POST /auth/verification/send, /verify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VerificationResult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OTP_INVALID, OTP_EXPIRED, RATE_LIMITED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Password recovery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Forgot/reset password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POST /auth/password/forgot, /recovery/verify, /reset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RecoveryToken/Success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OTP_INVALID, TOKEN_EXPIRED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Profile setup/edit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Save profile fields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PATCH /me/profile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PrivateProfileResponse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VALIDATION_ERROR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Photo manager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Add/reorder/delete photos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POST upload-intent, PATCH photos/order, DELETE photo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ProfilePhotoResponse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UPLOAD_FAILED, PHOTO_LIMIT_EXCEEDED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KYC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Upload Aadhaar/selfie and submit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POST verification upload intents, /submit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VerificationStatusResponse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KYC_FAILED, DOCUMENT_INVALID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Discover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Load filtered profiles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GET /discover/profiles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Paginated PublicProfileResponse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FILTER_INVALID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Profile detail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Like/super-like/save/block/chat/rose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PUT/DELETE reaction, saved, block, conversations, messages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ActionResult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PROFILE_NOT_FOUND, PROFILE_BLOCKED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Matches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Load recommendations and bulk likes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GET /matches, POST /matches/bulk-reactions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MatchListResponse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SUBSCRIPTION_REQUIRED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Chat list/detail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List/load/send/read/draft/retry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GET conversations/messages, POST messages/read, PUT draft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Conversation/MessageResponse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CHAT_MESSAGE_NOT_ALLOWED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Events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Search/open/join/cancel/waitlist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GET events, POST/DELETE registrations/waitlist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EventRegistrationResponse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EVENT_FULL, ALREADY_JOINED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Notifications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Feed/read/delete/preferences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GET notifications, PATCH read, DELETE, PUT preferences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NotificationResponse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NOTIFICATION_NOT_FOUND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Membership/payment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Choose plan/pay/restore/manage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GET plans/status, POST payments/intents/verify/restore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EntitlementResponse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PAYMENT_FAILED, SUBSCRIPTION_REQUIRED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Account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Logout/deactivate/delete/export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POST logout/deactivate/deletion-request, GET export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AccountStatusResponse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ACCOUNT_ACTION_NOT_ALLOWED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Safety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Report/SOS/check-in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POST reports, safety/check-ins, sos-alerts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SafetyCaseResponse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REPORT_VALIDATION_ERROR</w:t>
            </w:r>
          </w:p>
        </w:tc>
      </w:tr>
    </w:tbl>
    <w:p/>
    <w:p>
      <w:pPr>
        <w:pStyle w:val="Heading1"/>
      </w:pPr>
      <w:r>
        <w:t>04 Endpoint Catalog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</w:rPr>
        <w:t>All paths are planning-only under /api/v1. Success uses the global envelope; list endpoints use cursor pagination where applicable. Mutations that can be retried should accept Idempotency-Key or a stable client request ID.</w:t>
      </w: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03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3"/>
              </w:rPr>
              <w:t>ID</w:t>
            </w:r>
          </w:p>
        </w:tc>
        <w:tc>
          <w:tcPr>
            <w:tcW w:type="dxa" w:w="11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3"/>
              </w:rPr>
              <w:t>Feature</w:t>
            </w:r>
          </w:p>
        </w:tc>
        <w:tc>
          <w:tcPr>
            <w:tcW w:type="dxa" w:w="7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3"/>
              </w:rPr>
              <w:t>Method</w:t>
            </w:r>
          </w:p>
        </w:tc>
        <w:tc>
          <w:tcPr>
            <w:tcW w:type="dxa" w:w="280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3"/>
              </w:rPr>
              <w:t>Path</w:t>
            </w:r>
          </w:p>
        </w:tc>
        <w:tc>
          <w:tcPr>
            <w:tcW w:type="dxa" w:w="266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3"/>
              </w:rPr>
              <w:t>Purpose</w:t>
            </w:r>
          </w:p>
        </w:tc>
        <w:tc>
          <w:tcPr>
            <w:tcW w:type="dxa" w:w="87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3"/>
              </w:rPr>
              <w:t>Auth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AUTH-001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Auth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POST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/api/v1/auth/signup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Create account with name, email, phone, password, terms consent</w:t>
            </w:r>
          </w:p>
        </w:tc>
        <w:tc>
          <w:tcPr>
            <w:tcW w:type="dxa" w:w="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Public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AUTH-002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Auth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POST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/api/v1/auth/login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Authenticate email/password</w:t>
            </w:r>
          </w:p>
        </w:tc>
        <w:tc>
          <w:tcPr>
            <w:tcW w:type="dxa" w:w="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Public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AUTH-003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Auth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POST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/api/v1/auth/google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Exchange Google identity token</w:t>
            </w:r>
          </w:p>
        </w:tc>
        <w:tc>
          <w:tcPr>
            <w:tcW w:type="dxa" w:w="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Public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AUTH-004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Auth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POST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/api/v1/auth/verification/send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Send account verification OTP</w:t>
            </w:r>
          </w:p>
        </w:tc>
        <w:tc>
          <w:tcPr>
            <w:tcW w:type="dxa" w:w="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Public/Session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AUTH-005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Auth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POST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/api/v1/auth/verification/verify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Verify account OTP</w:t>
            </w:r>
          </w:p>
        </w:tc>
        <w:tc>
          <w:tcPr>
            <w:tcW w:type="dxa" w:w="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Public/Session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AUTH-006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Auth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POST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/api/v1/auth/password/forgot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Start password recovery</w:t>
            </w:r>
          </w:p>
        </w:tc>
        <w:tc>
          <w:tcPr>
            <w:tcW w:type="dxa" w:w="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Public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AUTH-007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Auth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POST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/api/v1/auth/password/recovery/verify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Verify password recovery OTP</w:t>
            </w:r>
          </w:p>
        </w:tc>
        <w:tc>
          <w:tcPr>
            <w:tcW w:type="dxa" w:w="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Public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AUTH-008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Auth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POST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/api/v1/auth/password/reset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Set new password using recovery token</w:t>
            </w:r>
          </w:p>
        </w:tc>
        <w:tc>
          <w:tcPr>
            <w:tcW w:type="dxa" w:w="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Public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AUTH-009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Auth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POST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/api/v1/auth/token/refresh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Refresh access token</w:t>
            </w:r>
          </w:p>
        </w:tc>
        <w:tc>
          <w:tcPr>
            <w:tcW w:type="dxa" w:w="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Refresh token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AUTH-010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Auth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POST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/api/v1/auth/logout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Revoke current session</w:t>
            </w:r>
          </w:p>
        </w:tc>
        <w:tc>
          <w:tcPr>
            <w:tcW w:type="dxa" w:w="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User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AUTH-011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Auth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GET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/api/v1/auth/session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Restore session and route state</w:t>
            </w:r>
          </w:p>
        </w:tc>
        <w:tc>
          <w:tcPr>
            <w:tcW w:type="dxa" w:w="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User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ME-001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Profile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GET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/api/v1/me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Current account, onboarding and entitlement summary</w:t>
            </w:r>
          </w:p>
        </w:tc>
        <w:tc>
          <w:tcPr>
            <w:tcW w:type="dxa" w:w="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User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PROF-001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Profile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GET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/api/v1/me/profile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Owner private profile</w:t>
            </w:r>
          </w:p>
        </w:tc>
        <w:tc>
          <w:tcPr>
            <w:tcW w:type="dxa" w:w="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User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PROF-002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Profile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PATCH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/api/v1/me/profile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Update editable profile fields</w:t>
            </w:r>
          </w:p>
        </w:tc>
        <w:tc>
          <w:tcPr>
            <w:tcW w:type="dxa" w:w="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User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PROF-003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Profile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GET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/api/v1/me/profile/completion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Completion percentage and missing fields</w:t>
            </w:r>
          </w:p>
        </w:tc>
        <w:tc>
          <w:tcPr>
            <w:tcW w:type="dxa" w:w="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User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PROF-004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Profile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GET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/api/v1/profiles/{profileId}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Public profile detail</w:t>
            </w:r>
          </w:p>
        </w:tc>
        <w:tc>
          <w:tcPr>
            <w:tcW w:type="dxa" w:w="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User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PROF-005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Profile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GET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/api/v1/me/profile/photos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List owner photos</w:t>
            </w:r>
          </w:p>
        </w:tc>
        <w:tc>
          <w:tcPr>
            <w:tcW w:type="dxa" w:w="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User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PROF-006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Profile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POST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/api/v1/me/profile/photos/upload-intent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Create secure upload intent</w:t>
            </w:r>
          </w:p>
        </w:tc>
        <w:tc>
          <w:tcPr>
            <w:tcW w:type="dxa" w:w="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User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PROF-007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Profile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POST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/api/v1/me/profile/photos/{photoId}/complete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Complete uploaded photo</w:t>
            </w:r>
          </w:p>
        </w:tc>
        <w:tc>
          <w:tcPr>
            <w:tcW w:type="dxa" w:w="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User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PROF-008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Profile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PATCH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/api/v1/me/profile/photos/order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Reorder photos and primary index</w:t>
            </w:r>
          </w:p>
        </w:tc>
        <w:tc>
          <w:tcPr>
            <w:tcW w:type="dxa" w:w="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User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PROF-009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Profile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DELETE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/api/v1/me/profile/photos/{photoId}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Delete profile photo</w:t>
            </w:r>
          </w:p>
        </w:tc>
        <w:tc>
          <w:tcPr>
            <w:tcW w:type="dxa" w:w="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User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PROF-010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Profile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POST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/api/v1/me/profile/prompts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Create or update prompt answer</w:t>
            </w:r>
          </w:p>
        </w:tc>
        <w:tc>
          <w:tcPr>
            <w:tcW w:type="dxa" w:w="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User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PROF-011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Profile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DELETE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/api/v1/me/profile/prompts/{promptId}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Remove prompt answer</w:t>
            </w:r>
          </w:p>
        </w:tc>
        <w:tc>
          <w:tcPr>
            <w:tcW w:type="dxa" w:w="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User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REF-001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Reference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GET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/api/v1/reference-data/profile-options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Versioned profile option dictionary if remote managed</w:t>
            </w:r>
          </w:p>
        </w:tc>
        <w:tc>
          <w:tcPr>
            <w:tcW w:type="dxa" w:w="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User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REF-002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Reference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GET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/api/v1/reference-data/hometowns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Versioned hometown list if remote managed</w:t>
            </w:r>
          </w:p>
        </w:tc>
        <w:tc>
          <w:tcPr>
            <w:tcW w:type="dxa" w:w="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User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REF-003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Reference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GET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/api/v1/reference-data/event-categories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Versioned event categories</w:t>
            </w:r>
          </w:p>
        </w:tc>
        <w:tc>
          <w:tcPr>
            <w:tcW w:type="dxa" w:w="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User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DISC-001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Discover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GET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/api/v1/discover/profiles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Server-filtered paginated discover feed</w:t>
            </w:r>
          </w:p>
        </w:tc>
        <w:tc>
          <w:tcPr>
            <w:tcW w:type="dxa" w:w="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User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DISC-002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Discover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POST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/api/v1/discover/profiles/{profileId}/pass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Persist pass/skip</w:t>
            </w:r>
          </w:p>
        </w:tc>
        <w:tc>
          <w:tcPr>
            <w:tcW w:type="dxa" w:w="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User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REACT-001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Reactions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PUT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/api/v1/profiles/{profileId}/reaction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Create/update like or super-like reaction</w:t>
            </w:r>
          </w:p>
        </w:tc>
        <w:tc>
          <w:tcPr>
            <w:tcW w:type="dxa" w:w="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User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REACT-002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Reactions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DELETE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/api/v1/profiles/{profileId}/reaction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Remove reaction</w:t>
            </w:r>
          </w:p>
        </w:tc>
        <w:tc>
          <w:tcPr>
            <w:tcW w:type="dxa" w:w="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User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REACT-003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Reactions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GET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/api/v1/me/reactions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Likes and super-likes history</w:t>
            </w:r>
          </w:p>
        </w:tc>
        <w:tc>
          <w:tcPr>
            <w:tcW w:type="dxa" w:w="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User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SAVED-001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Saved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GET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/api/v1/me/saved-profiles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List saved profiles</w:t>
            </w:r>
          </w:p>
        </w:tc>
        <w:tc>
          <w:tcPr>
            <w:tcW w:type="dxa" w:w="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User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SAVED-002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Saved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PUT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/api/v1/me/saved-profiles/{profileId}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Save profile</w:t>
            </w:r>
          </w:p>
        </w:tc>
        <w:tc>
          <w:tcPr>
            <w:tcW w:type="dxa" w:w="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User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SAVED-003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Saved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DELETE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/api/v1/me/saved-profiles/{profileId}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Unsave profile</w:t>
            </w:r>
          </w:p>
        </w:tc>
        <w:tc>
          <w:tcPr>
            <w:tcW w:type="dxa" w:w="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User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BLOCK-001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Blocking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GET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/api/v1/me/blocked-profiles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List blocked profiles</w:t>
            </w:r>
          </w:p>
        </w:tc>
        <w:tc>
          <w:tcPr>
            <w:tcW w:type="dxa" w:w="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User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BLOCK-002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Blocking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POST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/api/v1/me/blocked-profiles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Block profile with optional reason</w:t>
            </w:r>
          </w:p>
        </w:tc>
        <w:tc>
          <w:tcPr>
            <w:tcW w:type="dxa" w:w="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User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BLOCK-003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Blocking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DELETE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/api/v1/me/blocked-profiles/{profileId}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Unblock profile</w:t>
            </w:r>
          </w:p>
        </w:tc>
        <w:tc>
          <w:tcPr>
            <w:tcW w:type="dxa" w:w="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User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MATCH-001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Matches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GET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/api/v1/matches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Matches and AI recommendations</w:t>
            </w:r>
          </w:p>
        </w:tc>
        <w:tc>
          <w:tcPr>
            <w:tcW w:type="dxa" w:w="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User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MATCH-002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Matches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GET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/api/v1/matches/{matchId}/why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Compatibility explanation</w:t>
            </w:r>
          </w:p>
        </w:tc>
        <w:tc>
          <w:tcPr>
            <w:tcW w:type="dxa" w:w="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User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MATCH-003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Matches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POST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/api/v1/matches/bulk-reactions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Bulk like selected AI recommendations</w:t>
            </w:r>
          </w:p>
        </w:tc>
        <w:tc>
          <w:tcPr>
            <w:tcW w:type="dxa" w:w="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User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CHAT-001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Chat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GET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/api/v1/conversations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Conversation list with filters</w:t>
            </w:r>
          </w:p>
        </w:tc>
        <w:tc>
          <w:tcPr>
            <w:tcW w:type="dxa" w:w="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User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CHAT-002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Chat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POST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/api/v1/conversations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Create/open conversation for matched profile</w:t>
            </w:r>
          </w:p>
        </w:tc>
        <w:tc>
          <w:tcPr>
            <w:tcW w:type="dxa" w:w="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User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CHAT-003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Chat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GET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/api/v1/conversations/{conversationId}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Conversation detail</w:t>
            </w:r>
          </w:p>
        </w:tc>
        <w:tc>
          <w:tcPr>
            <w:tcW w:type="dxa" w:w="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Participant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CHAT-004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Chat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GET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/api/v1/conversations/{conversationId}/messages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Paginated message history</w:t>
            </w:r>
          </w:p>
        </w:tc>
        <w:tc>
          <w:tcPr>
            <w:tcW w:type="dxa" w:w="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Participant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CHAT-005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Chat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POST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/api/v1/conversations/{conversationId}/messages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Send text/prompt/rose message</w:t>
            </w:r>
          </w:p>
        </w:tc>
        <w:tc>
          <w:tcPr>
            <w:tcW w:type="dxa" w:w="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Participant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CHAT-006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Chat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POST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/api/v1/conversations/{conversationId}/read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Mark messages read</w:t>
            </w:r>
          </w:p>
        </w:tc>
        <w:tc>
          <w:tcPr>
            <w:tcW w:type="dxa" w:w="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Participant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CHAT-007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Chat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PUT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/api/v1/conversations/{conversationId}/draft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Persist draft</w:t>
            </w:r>
          </w:p>
        </w:tc>
        <w:tc>
          <w:tcPr>
            <w:tcW w:type="dxa" w:w="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Participant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CHAT-008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Chat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DELETE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/api/v1/conversations/{conversationId}/draft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Clear draft</w:t>
            </w:r>
          </w:p>
        </w:tc>
        <w:tc>
          <w:tcPr>
            <w:tcW w:type="dxa" w:w="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Participant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CHAT-009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Chat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POST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/api/v1/conversations/{conversationId}/typing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Typing state command</w:t>
            </w:r>
          </w:p>
        </w:tc>
        <w:tc>
          <w:tcPr>
            <w:tcW w:type="dxa" w:w="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Participant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EVENT-001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Events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GET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/api/v1/events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Search/filter event feed</w:t>
            </w:r>
          </w:p>
        </w:tc>
        <w:tc>
          <w:tcPr>
            <w:tcW w:type="dxa" w:w="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User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EVENT-002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Events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GET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/api/v1/events/{eventId}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Event detail</w:t>
            </w:r>
          </w:p>
        </w:tc>
        <w:tc>
          <w:tcPr>
            <w:tcW w:type="dxa" w:w="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User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EVENT-003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Events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GET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/api/v1/me/events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My event registrations</w:t>
            </w:r>
          </w:p>
        </w:tc>
        <w:tc>
          <w:tcPr>
            <w:tcW w:type="dxa" w:w="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User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EVENT-004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Events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POST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/api/v1/events/{eventId}/registrations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Join event</w:t>
            </w:r>
          </w:p>
        </w:tc>
        <w:tc>
          <w:tcPr>
            <w:tcW w:type="dxa" w:w="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User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EVENT-005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Events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DELETE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/api/v1/events/{eventId}/registrations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Cancel event registration</w:t>
            </w:r>
          </w:p>
        </w:tc>
        <w:tc>
          <w:tcPr>
            <w:tcW w:type="dxa" w:w="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User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EVENT-006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Events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POST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/api/v1/events/{eventId}/waitlist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Join waitlist</w:t>
            </w:r>
          </w:p>
        </w:tc>
        <w:tc>
          <w:tcPr>
            <w:tcW w:type="dxa" w:w="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User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EVENT-007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Events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DELETE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/api/v1/events/{eventId}/waitlist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Leave waitlist</w:t>
            </w:r>
          </w:p>
        </w:tc>
        <w:tc>
          <w:tcPr>
            <w:tcW w:type="dxa" w:w="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User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EVENT-008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Events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POST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/api/v1/events/{eventId}/feedback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Submit event feedback and optional photo</w:t>
            </w:r>
          </w:p>
        </w:tc>
        <w:tc>
          <w:tcPr>
            <w:tcW w:type="dxa" w:w="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User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EVENT-009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Events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GET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/api/v1/events/{eventId}/group-chat/messages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Event group chat history</w:t>
            </w:r>
          </w:p>
        </w:tc>
        <w:tc>
          <w:tcPr>
            <w:tcW w:type="dxa" w:w="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Registered user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EVENT-010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Events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POST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/api/v1/events/{eventId}/group-chat/messages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Send event group chat message</w:t>
            </w:r>
          </w:p>
        </w:tc>
        <w:tc>
          <w:tcPr>
            <w:tcW w:type="dxa" w:w="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Registered user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NOTIF-001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Notifications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GET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/api/v1/notifications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Notification feed</w:t>
            </w:r>
          </w:p>
        </w:tc>
        <w:tc>
          <w:tcPr>
            <w:tcW w:type="dxa" w:w="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User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NOTIF-002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Notifications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PATCH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/api/v1/notifications/{notificationId}/read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Mark one notification read</w:t>
            </w:r>
          </w:p>
        </w:tc>
        <w:tc>
          <w:tcPr>
            <w:tcW w:type="dxa" w:w="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User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NOTIF-003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Notifications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POST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/api/v1/notifications/read-all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Mark all read</w:t>
            </w:r>
          </w:p>
        </w:tc>
        <w:tc>
          <w:tcPr>
            <w:tcW w:type="dxa" w:w="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User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NOTIF-004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Notifications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DELETE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/api/v1/notifications/{notificationId}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Delete notification</w:t>
            </w:r>
          </w:p>
        </w:tc>
        <w:tc>
          <w:tcPr>
            <w:tcW w:type="dxa" w:w="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User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NOTIF-005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Notifications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GET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/api/v1/me/notification-preferences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Read notification preferences</w:t>
            </w:r>
          </w:p>
        </w:tc>
        <w:tc>
          <w:tcPr>
            <w:tcW w:type="dxa" w:w="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User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NOTIF-006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Notifications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PUT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/api/v1/me/notification-preferences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Save preference toggles and quiet hours</w:t>
            </w:r>
          </w:p>
        </w:tc>
        <w:tc>
          <w:tcPr>
            <w:tcW w:type="dxa" w:w="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User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NOTIF-007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Notifications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POST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/api/v1/devices/push-tokens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Register push token</w:t>
            </w:r>
          </w:p>
        </w:tc>
        <w:tc>
          <w:tcPr>
            <w:tcW w:type="dxa" w:w="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User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NOTIF-008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Notifications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DELETE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/api/v1/devices/push-tokens/{tokenId}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Delete push token</w:t>
            </w:r>
          </w:p>
        </w:tc>
        <w:tc>
          <w:tcPr>
            <w:tcW w:type="dxa" w:w="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User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KYC-001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Verification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GET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/api/v1/verification/status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Verification state</w:t>
            </w:r>
          </w:p>
        </w:tc>
        <w:tc>
          <w:tcPr>
            <w:tcW w:type="dxa" w:w="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User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KYC-002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Verification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POST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/api/v1/verification/aadhaar/upload-intent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Create Aadhaar upload intent</w:t>
            </w:r>
          </w:p>
        </w:tc>
        <w:tc>
          <w:tcPr>
            <w:tcW w:type="dxa" w:w="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User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KYC-003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Verification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POST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/api/v1/verification/selfie/upload-intent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Create selfie upload intent</w:t>
            </w:r>
          </w:p>
        </w:tc>
        <w:tc>
          <w:tcPr>
            <w:tcW w:type="dxa" w:w="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User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KYC-004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Verification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POST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/api/v1/verification/submit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Submit Aadhaar and selfie for review</w:t>
            </w:r>
          </w:p>
        </w:tc>
        <w:tc>
          <w:tcPr>
            <w:tcW w:type="dxa" w:w="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User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SAFETY-001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Safety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POST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/api/v1/reports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Submit safety report with reason, notes, screenshot</w:t>
            </w:r>
          </w:p>
        </w:tc>
        <w:tc>
          <w:tcPr>
            <w:tcW w:type="dxa" w:w="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User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SAFETY-002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Safety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GET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/api/v1/me/emergency-contacts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Trusted contacts if product connects SOS</w:t>
            </w:r>
          </w:p>
        </w:tc>
        <w:tc>
          <w:tcPr>
            <w:tcW w:type="dxa" w:w="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User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SAFETY-003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Safety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POST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/api/v1/me/emergency-contacts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Add trusted contact</w:t>
            </w:r>
          </w:p>
        </w:tc>
        <w:tc>
          <w:tcPr>
            <w:tcW w:type="dxa" w:w="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User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SAFETY-004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Safety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POST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/api/v1/safety/check-ins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Start/update safety check-in</w:t>
            </w:r>
          </w:p>
        </w:tc>
        <w:tc>
          <w:tcPr>
            <w:tcW w:type="dxa" w:w="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User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SAFETY-005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Safety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POST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/api/v1/safety/sos-alerts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Send SOS alert to trusted contacts</w:t>
            </w:r>
          </w:p>
        </w:tc>
        <w:tc>
          <w:tcPr>
            <w:tcW w:type="dxa" w:w="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User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MEM-001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Membership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GET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/api/v1/membership/plans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Available plans</w:t>
            </w:r>
          </w:p>
        </w:tc>
        <w:tc>
          <w:tcPr>
            <w:tcW w:type="dxa" w:w="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User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MEM-002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Membership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GET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/api/v1/me/membership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Current entitlement and subscription</w:t>
            </w:r>
          </w:p>
        </w:tc>
        <w:tc>
          <w:tcPr>
            <w:tcW w:type="dxa" w:w="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User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MEM-003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Membership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POST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/api/v1/payments/intents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Initiate payment</w:t>
            </w:r>
          </w:p>
        </w:tc>
        <w:tc>
          <w:tcPr>
            <w:tcW w:type="dxa" w:w="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User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MEM-004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Membership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POST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/api/v1/payments/{paymentId}/verify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Verify payment result</w:t>
            </w:r>
          </w:p>
        </w:tc>
        <w:tc>
          <w:tcPr>
            <w:tcW w:type="dxa" w:w="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User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MEM-005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Membership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POST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/api/v1/membership/restore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Restore purchase/subscription</w:t>
            </w:r>
          </w:p>
        </w:tc>
        <w:tc>
          <w:tcPr>
            <w:tcW w:type="dxa" w:w="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User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BOOST-001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Monetization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POST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/api/v1/me/boosts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Activate profile boost</w:t>
            </w:r>
          </w:p>
        </w:tc>
        <w:tc>
          <w:tcPr>
            <w:tcW w:type="dxa" w:w="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Premium/User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WALLET-001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Wallet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GET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/api/v1/me/wallet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Wallet balance and transactions</w:t>
            </w:r>
          </w:p>
        </w:tc>
        <w:tc>
          <w:tcPr>
            <w:tcW w:type="dxa" w:w="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User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WALLET-002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Wallet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POST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/api/v1/me/wallet/top-ups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Wallet recharge payment intent</w:t>
            </w:r>
          </w:p>
        </w:tc>
        <w:tc>
          <w:tcPr>
            <w:tcW w:type="dxa" w:w="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User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WALLET-003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Wallet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POST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/api/v1/me/wallet/redemptions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Redeem coins for in-app perk</w:t>
            </w:r>
          </w:p>
        </w:tc>
        <w:tc>
          <w:tcPr>
            <w:tcW w:type="dxa" w:w="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User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ACCOUNT-001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Account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POST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/api/v1/account/deactivate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Deactivate account</w:t>
            </w:r>
          </w:p>
        </w:tc>
        <w:tc>
          <w:tcPr>
            <w:tcW w:type="dxa" w:w="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User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ACCOUNT-002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Account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POST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/api/v1/account/reactivate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Reactivate account</w:t>
            </w:r>
          </w:p>
        </w:tc>
        <w:tc>
          <w:tcPr>
            <w:tcW w:type="dxa" w:w="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Public/User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ACCOUNT-003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Account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POST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/api/v1/account/deletion-request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Request permanent deletion with reason</w:t>
            </w:r>
          </w:p>
        </w:tc>
        <w:tc>
          <w:tcPr>
            <w:tcW w:type="dxa" w:w="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User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ACCOUNT-004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Account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GET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/api/v1/account/export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Request/export account data</w:t>
            </w:r>
          </w:p>
        </w:tc>
        <w:tc>
          <w:tcPr>
            <w:tcW w:type="dxa" w:w="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User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REFERRAL-001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Referral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GET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/api/v1/referrals/leaderboard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Referral leaderboard</w:t>
            </w:r>
          </w:p>
        </w:tc>
        <w:tc>
          <w:tcPr>
            <w:tcW w:type="dxa" w:w="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User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AI-001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AI Coach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POST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/api/v1/ai/icebreakers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Generate profile-specific icebreakers</w:t>
            </w:r>
          </w:p>
        </w:tc>
        <w:tc>
          <w:tcPr>
            <w:tcW w:type="dxa" w:w="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User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AI-002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AI Coach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POST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/api/v1/ai/bio-suggestions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Generate bio suggestions</w:t>
            </w:r>
          </w:p>
        </w:tc>
        <w:tc>
          <w:tcPr>
            <w:tcW w:type="dxa" w:w="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User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INSIGHT-001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Insights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GET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/api/v1/me/dating-recap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Dating recap metrics</w:t>
            </w:r>
          </w:p>
        </w:tc>
        <w:tc>
          <w:tcPr>
            <w:tcW w:type="dxa" w:w="8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3"/>
              </w:rPr>
              <w:t>User</w:t>
            </w:r>
          </w:p>
        </w:tc>
      </w:tr>
    </w:tbl>
    <w:p/>
    <w:p>
      <w:pPr>
        <w:pStyle w:val="Heading2"/>
      </w:pPr>
      <w:r>
        <w:t>Global Response Contract</w:t>
      </w:r>
    </w:p>
    <w:p>
      <w:pPr>
        <w:pStyle w:val="Heading3"/>
      </w:pPr>
      <w:r>
        <w:t>Success Envelope</w:t>
      </w: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360"/>
      </w:tblGrid>
      <w:tr>
        <w:tc>
          <w:tcPr>
            <w:tcW w:type="dxa" w:w="93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/>
                <w:color w:val="282828"/>
                <w:sz w:val="17"/>
              </w:rPr>
              <w:t>{</w:t>
              <w:br/>
              <w:t xml:space="preserve">  "success": true,</w:t>
              <w:br/>
              <w:t xml:space="preserve">  "data": {},</w:t>
              <w:br/>
              <w:t xml:space="preserve">  "meta": { "requestId": "uuid" }</w:t>
              <w:br/>
              <w:t>}</w:t>
            </w:r>
          </w:p>
        </w:tc>
      </w:tr>
    </w:tbl>
    <w:p/>
    <w:p>
      <w:pPr>
        <w:pStyle w:val="Heading3"/>
      </w:pPr>
      <w:r>
        <w:t>Paginated List Envelope</w:t>
      </w: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360"/>
      </w:tblGrid>
      <w:tr>
        <w:tc>
          <w:tcPr>
            <w:tcW w:type="dxa" w:w="93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/>
                <w:color w:val="282828"/>
                <w:sz w:val="17"/>
              </w:rPr>
              <w:t>{</w:t>
              <w:br/>
              <w:t xml:space="preserve">  "success": true,</w:t>
              <w:br/>
              <w:t xml:space="preserve">  "data": [],</w:t>
              <w:br/>
              <w:t xml:space="preserve">  "meta": {</w:t>
              <w:br/>
              <w:t xml:space="preserve">    "requestId": "uuid",</w:t>
              <w:br/>
              <w:t xml:space="preserve">    "pagination": { "cursor": "...", "nextCursor": "...", "hasMore": true }</w:t>
              <w:br/>
              <w:t xml:space="preserve">  }</w:t>
              <w:br/>
              <w:t>}</w:t>
            </w:r>
          </w:p>
        </w:tc>
      </w:tr>
    </w:tbl>
    <w:p/>
    <w:p>
      <w:pPr>
        <w:pStyle w:val="Heading3"/>
      </w:pPr>
      <w:r>
        <w:t>Error Envelope</w:t>
      </w: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360"/>
      </w:tblGrid>
      <w:tr>
        <w:tc>
          <w:tcPr>
            <w:tcW w:type="dxa" w:w="93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/>
                <w:color w:val="282828"/>
                <w:sz w:val="17"/>
              </w:rPr>
              <w:t>{</w:t>
              <w:br/>
              <w:t xml:space="preserve">  "success": false,</w:t>
              <w:br/>
              <w:t xml:space="preserve">  "error": {</w:t>
              <w:br/>
              <w:t xml:space="preserve">    "code": "VALIDATION_ERROR",</w:t>
              <w:br/>
              <w:t xml:space="preserve">    "message": "One or more fields are invalid.",</w:t>
              <w:br/>
              <w:t xml:space="preserve">    "fields": { "email": ["Enter a valid email address."] }</w:t>
              <w:br/>
              <w:t xml:space="preserve">  },</w:t>
              <w:br/>
              <w:t xml:space="preserve">  "meta": { "requestId": "uuid" }</w:t>
              <w:br/>
              <w:t>}</w:t>
            </w:r>
          </w:p>
        </w:tc>
      </w:tr>
    </w:tbl>
    <w:p/>
    <w:p>
      <w:pPr>
        <w:pStyle w:val="Heading1"/>
      </w:pPr>
      <w:r>
        <w:t>05 Realtime Contract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</w:rPr>
        <w:t>Use REST for history and commands. Use a realtime channel for live delivery, presence, typing, conversation updates, notifications, match creation, and event group chat. Transport can be WebSocket or equivalent; the payload contract is the important planning artifact.</w:t>
      </w: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120"/>
        <w:gridCol w:w="3120"/>
        <w:gridCol w:w="3120"/>
      </w:tblGrid>
      <w:tr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Event</w:t>
            </w:r>
          </w:p>
        </w:tc>
        <w:tc>
          <w:tcPr>
            <w:tcW w:type="dxa" w:w="30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Purpose</w:t>
            </w:r>
          </w:p>
        </w:tc>
        <w:tc>
          <w:tcPr>
            <w:tcW w:type="dxa" w:w="4031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Payload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message.created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New message in a conversation</w:t>
            </w:r>
          </w:p>
        </w:tc>
        <w:tc>
          <w:tcPr>
            <w:tcW w:type="dxa" w:w="40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conversationId, message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message.updated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Status or content update</w:t>
            </w:r>
          </w:p>
        </w:tc>
        <w:tc>
          <w:tcPr>
            <w:tcW w:type="dxa" w:w="40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conversationId, messageId, status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message.delivered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Delivery acknowledgement</w:t>
            </w:r>
          </w:p>
        </w:tc>
        <w:tc>
          <w:tcPr>
            <w:tcW w:type="dxa" w:w="40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conversationId, messageId, deliveredAt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message.read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Read receipt</w:t>
            </w:r>
          </w:p>
        </w:tc>
        <w:tc>
          <w:tcPr>
            <w:tcW w:type="dxa" w:w="40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conversationId, messageId, readerId, readAt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conversation.updated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Conversation last message/unread availability update</w:t>
            </w:r>
          </w:p>
        </w:tc>
        <w:tc>
          <w:tcPr>
            <w:tcW w:type="dxa" w:w="40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conversation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typing.started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Participant started typing</w:t>
            </w:r>
          </w:p>
        </w:tc>
        <w:tc>
          <w:tcPr>
            <w:tcW w:type="dxa" w:w="40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conversationId, userId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typing.stopped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Participant stopped typing</w:t>
            </w:r>
          </w:p>
        </w:tc>
        <w:tc>
          <w:tcPr>
            <w:tcW w:type="dxa" w:w="40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conversationId, userId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presence.updated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Online/offline state changed</w:t>
            </w:r>
          </w:p>
        </w:tc>
        <w:tc>
          <w:tcPr>
            <w:tcW w:type="dxa" w:w="40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profileId, presence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match.created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Mutual match created</w:t>
            </w:r>
          </w:p>
        </w:tc>
        <w:tc>
          <w:tcPr>
            <w:tcW w:type="dxa" w:w="40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matchId, profileId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notification.created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New notification</w:t>
            </w:r>
          </w:p>
        </w:tc>
        <w:tc>
          <w:tcPr>
            <w:tcW w:type="dxa" w:w="40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notification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event.registration.updated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Registration/waitlist status changed</w:t>
            </w:r>
          </w:p>
        </w:tc>
        <w:tc>
          <w:tcPr>
            <w:tcW w:type="dxa" w:w="40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eventId, status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event.group_message.created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Event group chat message</w:t>
            </w:r>
          </w:p>
        </w:tc>
        <w:tc>
          <w:tcPr>
            <w:tcW w:type="dxa" w:w="40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eventId, message</w:t>
            </w:r>
          </w:p>
        </w:tc>
      </w:tr>
    </w:tbl>
    <w:p/>
    <w:p>
      <w:pPr>
        <w:pStyle w:val="Heading1"/>
      </w:pPr>
      <w:r>
        <w:t>06 Database Entity Plan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</w:rPr>
        <w:t>Logical entity model only. No migrations or database-specific SQL were created.</w:t>
      </w: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120"/>
        <w:gridCol w:w="3120"/>
        <w:gridCol w:w="3120"/>
      </w:tblGrid>
      <w:tr>
        <w:tc>
          <w:tcPr>
            <w:tcW w:type="dxa" w:w="30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Entity</w:t>
            </w:r>
          </w:p>
        </w:tc>
        <w:tc>
          <w:tcPr>
            <w:tcW w:type="dxa" w:w="25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Primary Key</w:t>
            </w:r>
          </w:p>
        </w:tc>
        <w:tc>
          <w:tcPr>
            <w:tcW w:type="dxa" w:w="3671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Notes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users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Opaque UUID/ULID primary key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Soft delete where user/account/safety audit requires it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sessions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Opaque UUID/ULID primary key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Soft delete where user/account/safety audit requires it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devices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Opaque UUID/ULID primary key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Soft delete where user/account/safety audit requires it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profiles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Opaque UUID/ULID primary key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Soft delete where user/account/safety audit requires it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profile_photos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Opaque UUID/ULID primary key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Soft delete where user/account/safety audit requires it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profile_prompts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Opaque UUID/ULID primary key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Soft delete where user/account/safety audit requires it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profile_interests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Opaque UUID/ULID primary key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Soft delete where user/account/safety audit requires it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profile_preferences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Opaque UUID/ULID primary key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Soft delete where user/account/safety audit requires it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compatibility_answers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Opaque UUID/ULID primary key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Soft delete where user/account/safety audit requires it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reactions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Opaque UUID/ULID primary key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Soft delete where user/account/safety audit requires it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saved_profiles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Opaque UUID/ULID primary key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Soft delete where user/account/safety audit requires it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blocks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Opaque UUID/ULID primary key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Soft delete where user/account/safety audit requires it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matches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Opaque UUID/ULID primary key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Soft delete where user/account/safety audit requires it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conversations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Opaque UUID/ULID primary key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Soft delete where user/account/safety audit requires it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conversation_members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Opaque UUID/ULID primary key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Soft delete where user/account/safety audit requires it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messages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Opaque UUID/ULID primary key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Soft delete where user/account/safety audit requires it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message_drafts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Opaque UUID/ULID primary key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Soft delete where user/account/safety audit requires it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events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Opaque UUID/ULID primary key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Soft delete where user/account/safety audit requires it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event_registrations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Opaque UUID/ULID primary key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Soft delete where user/account/safety audit requires it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event_waitlist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Opaque UUID/ULID primary key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Soft delete where user/account/safety audit requires it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event_feedback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Opaque UUID/ULID primary key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Soft delete where user/account/safety audit requires it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event_group_messages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Opaque UUID/ULID primary key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Soft delete where user/account/safety audit requires it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notifications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Opaque UUID/ULID primary key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Soft delete where user/account/safety audit requires it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notification_preferences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Opaque UUID/ULID primary key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Soft delete where user/account/safety audit requires it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device_push_tokens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Opaque UUID/ULID primary key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Soft delete where user/account/safety audit requires it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verification_records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Opaque UUID/ULID primary key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Soft delete where user/account/safety audit requires it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report_cases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Opaque UUID/ULID primary key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Soft delete where user/account/safety audit requires it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emergency_contacts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Opaque UUID/ULID primary key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Soft delete where user/account/safety audit requires it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safety_checkins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Opaque UUID/ULID primary key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Soft delete where user/account/safety audit requires it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subscriptions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Opaque UUID/ULID primary key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Soft delete where user/account/safety audit requires it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payments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Opaque UUID/ULID primary key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Soft delete where user/account/safety audit requires it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wallet_accounts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Opaque UUID/ULID primary key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Soft delete where user/account/safety audit requires it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wallet_transactions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Opaque UUID/ULID primary key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Soft delete where user/account/safety audit requires it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account_deletion_requests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Opaque UUID/ULID primary key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Soft delete where user/account/safety audit requires it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referrals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Opaque UUID/ULID primary key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Soft delete where user/account/safety audit requires it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ai_generation_requests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Opaque UUID/ULID primary key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Soft delete where user/account/safety audit requires it</w:t>
            </w:r>
          </w:p>
        </w:tc>
      </w:tr>
    </w:tbl>
    <w:p/>
    <w:p>
      <w:pPr>
        <w:pStyle w:val="Heading1"/>
      </w:pPr>
      <w:r>
        <w:t>07 Frontend API Mapping</w:t>
      </w: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4"/>
              </w:rPr>
              <w:t>Repository</w:t>
            </w:r>
          </w:p>
        </w:tc>
        <w:tc>
          <w:tcPr>
            <w:tcW w:type="dxa" w:w="230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4"/>
              </w:rPr>
              <w:t>Methods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4"/>
              </w:rPr>
              <w:t>Future Data Source</w:t>
            </w:r>
          </w:p>
        </w:tc>
        <w:tc>
          <w:tcPr>
            <w:tcW w:type="dxa" w:w="15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4"/>
              </w:rPr>
              <w:t>Domain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4"/>
              </w:rPr>
              <w:t>Screens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AuthRepository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login/signup/google/verify/recover/logout/restoreSession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AuthRemoteDataSource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AuthSession, SignupResult, VerificationResult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Login, Signup, Verification, Splash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ProfileRepository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getMyProfile/updateProfile/getPublicProfile/getCompletion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ProfileRemoteDataSource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PrivateProfile, PublicProfile, ProfileCompletion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Profile setup/edit/detail/preview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ProfilePhotoRepository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createUploadIntent/complete/reorder/delete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MediaRemoteDataSource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ProfilePhoto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PhotoManagerScreen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DiscoverRepository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discover/pass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DiscoverRemoteDataSource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PaginatedResult&lt;PublicProfile&gt;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BrowseGridScreen, AdvancedFiltersScreen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RelationshipRepository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react/save/block/list histories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RelationshipRemoteDataSource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ReactionResult, SavedProfile, BlockedProfile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ProfileDetail, Saved, Blocked, Likes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MatchRepository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matches/why/bulkReact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MatchRemoteDataSource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Match, MatchExplanation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MatchesScreen, WhyWeMatchedScreen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ChatRepository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conversations/messages/send/read/drafts/typing/watch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ChatRemoteDataSource + realtime adapter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Conversation, Message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ChatListScreen, ChatDetailScreen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EventRepository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events/detail/myEvents/register/waitlist/feedback/groupChat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EventRemoteDataSource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Event, Registration, Feedback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Events, MyEvents, Detail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NotificationRepository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feed/read/delete/preferences/pushTokens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NotificationRemoteDataSource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Notification, Preferences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NotificationsHub, Preferences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VerificationRepository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status/uploadIntents/submit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VerificationRemoteDataSource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VerificationStatus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KycVerificationScreen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MembershipRepository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plans/status/payment/restore/boost/wallet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MembershipRemoteDataSource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Plan, Entitlement, PaymentIntent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Subscription, Payment, Boost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AccountRepository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deactivate/reactivate/delete/export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AccountRemoteDataSource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AccountStatus, DeletionRequest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Account screens, Data export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SafetyRepository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report/checkin/sos/emergencyContacts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SafetyRemoteDataSource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ReportCase, SafetyCheckin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4"/>
              </w:rPr>
              <w:t>ReportFlow, SosCheckin</w:t>
            </w:r>
          </w:p>
        </w:tc>
      </w:tr>
    </w:tbl>
    <w:p/>
    <w:p>
      <w:pPr>
        <w:pStyle w:val="Heading1"/>
      </w:pPr>
      <w:r>
        <w:t>08 Error Catalog</w:t>
      </w: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4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Code</w:t>
            </w:r>
          </w:p>
        </w:tc>
        <w:tc>
          <w:tcPr>
            <w:tcW w:type="dxa" w:w="93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HTTP</w:t>
            </w:r>
          </w:p>
        </w:tc>
        <w:tc>
          <w:tcPr>
            <w:tcW w:type="dxa" w:w="48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Frontend Behavior</w:t>
            </w:r>
          </w:p>
        </w:tc>
        <w:tc>
          <w:tcPr>
            <w:tcW w:type="dxa" w:w="10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Retryable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VALIDATION_ERROR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400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Show inline field errors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No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AUTH_INVALID_CREDENTIALS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401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Show login error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No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AUTH_EMAIL_ALREADY_EXISTS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409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Prompt sign in or change email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No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AUTH_OTP_INVALID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400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Keep OTP form active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Yes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AUTH_OTP_EXPIRED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410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Enable resend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Yes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AUTH_SESSION_EXPIRED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401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Route to login/session expired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Yes after refresh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PROFILE_NOT_FOUND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404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Show unavailable profile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No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PROFILE_BLOCKED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403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Hide profile or conversation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No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REACTION_CONFLICT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409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Refresh relationship state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Yes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CHAT_CONVERSATION_NOT_FOUND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404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Return to chat list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No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CHAT_MESSAGE_NOT_ALLOWED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403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Disable composer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No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EVENT_FULL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409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Offer waitlist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Yes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EVENT_ALREADY_JOINED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409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Refresh registration state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No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SUBSCRIPTION_REQUIRED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402/403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Open subscription/paywall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No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PAYMENT_FAILED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402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Show payment retry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Yes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KYC_RETRY_REQUIRED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422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Return to KYC capture step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Yes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RATE_LIMITED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429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Cooldown/resend timer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Yes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FORBIDDEN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403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Show access denied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No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NOT_FOUND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404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Show unavailable state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No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CONFLICT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409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Refresh state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Maybe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INTERNAL_ERROR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500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Generic retry/support message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Yes</w:t>
            </w:r>
          </w:p>
        </w:tc>
      </w:tr>
    </w:tbl>
    <w:p/>
    <w:p>
      <w:pPr>
        <w:pStyle w:val="Heading1"/>
      </w:pPr>
      <w:r>
        <w:t>09 Security Contract</w:t>
      </w:r>
    </w:p>
    <w:p>
      <w:pPr>
        <w:pStyle w:val="ListBullet"/>
        <w:spacing w:after="80" w:line="300" w:lineRule="auto"/>
      </w:pPr>
      <w:r>
        <w:t>HTTPS/TLS is mandatory. Flutter must not contain live secrets, service keys, or provider private tokens.</w:t>
      </w:r>
    </w:p>
    <w:p>
      <w:pPr>
        <w:pStyle w:val="ListBullet"/>
        <w:spacing w:after="80" w:line="300" w:lineRule="auto"/>
      </w:pPr>
      <w:r>
        <w:t>Use bearer access tokens with short expiry and refresh tokens stored in secure storage, not normal SharedPreferences.</w:t>
      </w:r>
    </w:p>
    <w:p>
      <w:pPr>
        <w:pStyle w:val="ListBullet"/>
        <w:spacing w:after="80" w:line="300" w:lineRule="auto"/>
      </w:pPr>
      <w:r>
        <w:t>Every profile, chat, event registration, notification, KYC, report, payment, and account action must enforce object ownership or participant authorization.</w:t>
      </w:r>
    </w:p>
    <w:p>
      <w:pPr>
        <w:pStyle w:val="ListBullet"/>
        <w:spacing w:after="80" w:line="300" w:lineRule="auto"/>
      </w:pPr>
      <w:r>
        <w:t>Blocked-user isolation must be applied in discover, profile detail, chat availability, notification fanout, and search results.</w:t>
      </w:r>
    </w:p>
    <w:p>
      <w:pPr>
        <w:pStyle w:val="ListBullet"/>
        <w:spacing w:after="80" w:line="300" w:lineRule="auto"/>
      </w:pPr>
      <w:r>
        <w:t>KYC media and report screenshots require private storage, scoped access, malware/content validation, retention policy, and audit logs.</w:t>
      </w:r>
    </w:p>
    <w:p>
      <w:pPr>
        <w:pStyle w:val="ListBullet"/>
        <w:spacing w:after="80" w:line="300" w:lineRule="auto"/>
      </w:pPr>
      <w:r>
        <w:t>OTP, login, password reset, payment, report, delete-account, and message-send endpoints require rate limiting or idempotency protections.</w:t>
      </w:r>
    </w:p>
    <w:p>
      <w:pPr>
        <w:pStyle w:val="ListBullet"/>
        <w:spacing w:after="80" w:line="300" w:lineRule="auto"/>
      </w:pPr>
      <w:r>
        <w:t>Audit logs are required for auth, KYC, report/block, payment, membership, account deletion, and admin/moderation outcomes.</w:t>
      </w:r>
    </w:p>
    <w:p>
      <w:pPr>
        <w:pStyle w:val="Heading1"/>
      </w:pPr>
      <w:r>
        <w:t>10 Enum Dictionary</w:t>
      </w: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5"/>
              </w:rPr>
              <w:t>Enum</w:t>
            </w:r>
          </w:p>
        </w:tc>
        <w:tc>
          <w:tcPr>
            <w:tcW w:type="dxa" w:w="31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5"/>
              </w:rPr>
              <w:t>Values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5"/>
              </w:rPr>
              <w:t>Where Used</w:t>
            </w:r>
          </w:p>
        </w:tc>
        <w:tc>
          <w:tcPr>
            <w:tcW w:type="dxa" w:w="24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5"/>
              </w:rPr>
              <w:t>Compatibility Note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gender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male, female, other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Profile/onboarding/filter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Store stable enum; UI may display Man/Woman/Other if product chooses.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dating_intention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marriage_minded, long_term_relationship, meaningful_dating, exploring_possibilities, friendship_first, casual_connection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Profile/discover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Do not send display labels as canonical backend values.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education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school_college, undergraduate, postgraduate, doctorate_research, professional, other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Profile/discover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Other requires customEducation.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habit_frequency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yes, sometimes, never, prefer_not_to_say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Lifestyle filters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Used by smoking/drinking/weed.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ticket_status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upcoming, attended, waitlisted, cancelled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Events/my events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Frontend categories map to backend status and event time.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message_status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sending, queued, sent, delivered, read, failed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Chat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sending/queued may be client transitional states.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message_context_type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profile_prompt, rose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Chat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Only evidenced contextual message types.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notification_type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likes, messages, matches, super_likes, profile_views, verification, security, payments, events, offers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Notifications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Include structured deep-link target.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verification_status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not_started, pending, processing, verified, failed, retry_required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KYC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Provider exact states remain open decision.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account_status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active, verification_required, onboarding_required, deactivated, deletion_requested, deleted, disabled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Auth/session/account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Controls route state machine.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subscription_status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none, trialing, active, past_due, cancelled, expired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Membership/payment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5"/>
              </w:rPr>
              <w:t>Backend/store-owned, not local flags.</w:t>
            </w:r>
          </w:p>
        </w:tc>
      </w:tr>
    </w:tbl>
    <w:p/>
    <w:p>
      <w:pPr>
        <w:pStyle w:val="Heading1"/>
      </w:pPr>
      <w:r>
        <w:t>11 Open Decisions</w:t>
      </w: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120"/>
        <w:gridCol w:w="3120"/>
        <w:gridCol w:w="3120"/>
      </w:tblGrid>
      <w:tr>
        <w:tc>
          <w:tcPr>
            <w:tcW w:type="dxa" w:w="28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Question</w:t>
            </w:r>
          </w:p>
        </w:tc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Frontend Evidence</w:t>
            </w:r>
          </w:p>
        </w:tc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Decision Needed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Does Super Like replace Like or coexist?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Controller stores likes and super likes in separate lists.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Product/backend rule required.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Does blocking remove matches or only hide future visibility?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Block controller only tracks blocked IDs.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Backend policy required.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Can blocked users retain historical chat?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Chat availability can be toggled but not tied to block state.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Safety policy required.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Who calculates compatibility and AI match score?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DummyProfile.score and WhyWeMatchedScreen copy are local.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Backend/ML ownership required.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Are advanced filters premium-gated?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Premium screens exist, filters are active locally.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Entitlement matrix required.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Are discover filters AND/OR within categories?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Quick filters use hardcoded local matching.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Search semantics required.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Are waitlist positions exposed?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Waitlist screen shows local status only.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Product decision required.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What profile fields are mandatory at backend save?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Completion calculator defines frontend completion fields.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Backend validation must align.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Is event payment/ticketing required?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Events have price and join flow, but no ticket payment path.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Product/payment decision required.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Does account deletion purge immediately or enter retention?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Delete UI references backend policy.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Legal/backend decision required.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Are support/legal docs remote managed?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Current screens bundle content locally.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Content governance decision required.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Should AI coach outputs be backend-generated?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AI screens are UI-only and static today.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AI service decision required.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What KYC provider states are canonical?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KycVerificationScreen has aadhaar/selfie/processing/complete.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Provider integration decision required.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Are wallet coins production scope?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Wallet route exists but is not registered in main routes.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Route/product activation decision required.</w:t>
            </w:r>
          </w:p>
        </w:tc>
      </w:tr>
    </w:tbl>
    <w:p/>
    <w:p>
      <w:pPr>
        <w:pStyle w:val="Heading1"/>
      </w:pPr>
      <w:r>
        <w:t>12 Frontend Architecture Plan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</w:rPr>
        <w:t>Recommended structure adapts the current feature folders and keeps UI dependent on repositories/interfaces rather than API clients.</w:t>
      </w:r>
    </w:p>
    <w:p>
      <w:pPr>
        <w:pStyle w:val="Heading3"/>
      </w:pPr>
      <w:r>
        <w:t>Proposed Contract-First Structure</w:t>
      </w: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360"/>
      </w:tblGrid>
      <w:tr>
        <w:tc>
          <w:tcPr>
            <w:tcW w:type="dxa" w:w="93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/>
                <w:color w:val="282828"/>
                <w:sz w:val="17"/>
              </w:rPr>
              <w:t>lib/core/api/response_envelope.dart</w:t>
              <w:br/>
              <w:t>lib/core/api/paginated_result.dart</w:t>
              <w:br/>
              <w:t>lib/core/api/api_error.dart</w:t>
              <w:br/>
              <w:t>lib/core/auth/auth_session.dart</w:t>
              <w:br/>
              <w:t>lib/features/&lt;feature&gt;/domain/&lt;feature&gt;_repository.dart</w:t>
              <w:br/>
              <w:t>lib/features/&lt;feature&gt;/domain/entities.dart</w:t>
              <w:br/>
              <w:t>lib/features/&lt;feature&gt;/data/dto/*.dart</w:t>
              <w:br/>
              <w:t>lib/features/&lt;feature&gt;/data/mappers/*.dart</w:t>
              <w:br/>
              <w:t>lib/features/&lt;feature&gt;/data/mock_&lt;feature&gt;_repository.dart</w:t>
              <w:br/>
              <w:t>lib/features/&lt;feature&gt;/data/api_&lt;feature&gt;_repository.dart  # future, no implementation now</w:t>
            </w:r>
          </w:p>
        </w:tc>
      </w:tr>
    </w:tbl>
    <w:p/>
    <w:p>
      <w:pPr>
        <w:pStyle w:val="ListBullet"/>
        <w:spacing w:after="80" w:line="300" w:lineRule="auto"/>
      </w:pPr>
      <w:r>
        <w:t>Keep USE_REAL_API or equivalent environment config in dependency injection/bootstrap, never inside widgets.</w:t>
      </w:r>
    </w:p>
    <w:p>
      <w:pPr>
        <w:pStyle w:val="ListBullet"/>
        <w:spacing w:after="80" w:line="300" w:lineRule="auto"/>
      </w:pPr>
      <w:r>
        <w:t>DTOs should map into existing domain/UI models to prevent API JSON from leaking into screens.</w:t>
      </w:r>
    </w:p>
    <w:p>
      <w:pPr>
        <w:pStyle w:val="ListBullet"/>
        <w:spacing w:after="80" w:line="300" w:lineRule="auto"/>
      </w:pPr>
      <w:r>
        <w:t>Existing local repositories can become MockRepository implementations while preserving runtime behavior.</w:t>
      </w:r>
    </w:p>
    <w:p>
      <w:pPr>
        <w:pStyle w:val="ListBullet"/>
        <w:spacing w:after="80" w:line="300" w:lineRule="auto"/>
      </w:pPr>
      <w:r>
        <w:t>Add endpoint constants and request/response DTOs as planning artifacts only if source changes are later approved.</w:t>
      </w:r>
    </w:p>
    <w:p>
      <w:pPr>
        <w:pStyle w:val="Heading1"/>
      </w:pPr>
      <w:r>
        <w:t>13 Backend Integration Migration Plan</w:t>
      </w: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6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Phase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Scope</w:t>
            </w:r>
          </w:p>
        </w:tc>
        <w:tc>
          <w:tcPr>
            <w:tcW w:type="dxa" w:w="302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Frontend Repositories</w:t>
            </w:r>
          </w:p>
        </w:tc>
        <w:tc>
          <w:tcPr>
            <w:tcW w:type="dxa" w:w="37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Rollback/Testing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1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Auth/session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AuthRepository, AmoraSession route state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Feature flag restoreSession; rollback to local login simulation.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Profile/reference/photos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ProfileRepository, ProfilePhotoRepository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Dual-write optional; rollback to LocalProfileRepository.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3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Discover/reactions/saved/blocked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DiscoverRepository, RelationshipRepository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Shadow read compare fixtures vs API while UI stays stable.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4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Matches/AI compatibility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MatchRepository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Keep local explanation fallback for missing backend decision.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5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Chat realtime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ChatRepository + realtime adapter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REST history first, then live events; preserve queued local send fallback.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6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Events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EventRepository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Switch join/waitlist/cancel by feature flag; require transaction tests.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7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Notifications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NotificationRepository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Enable feed before push token registration.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KYC/safety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VerificationRepository, SafetyRepository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Use sandbox provider and private upload checks before release.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9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Membership/payment/account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MembershipRepository, AccountRepository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Provider webhooks must drive entitlement; rollback to no paid state.</w:t>
            </w:r>
          </w:p>
        </w:tc>
      </w:tr>
    </w:tbl>
    <w:p/>
    <w:p>
      <w:pPr>
        <w:pStyle w:val="Heading1"/>
      </w:pPr>
      <w:r>
        <w:t>14 Contract Test Plan</w:t>
      </w:r>
    </w:p>
    <w:p>
      <w:pPr>
        <w:pStyle w:val="ListNumber"/>
        <w:spacing w:after="80" w:line="300" w:lineRule="auto"/>
      </w:pPr>
      <w:r>
        <w:t>Schema tests for every request/response DTO against OpenAPI examples.</w:t>
      </w:r>
    </w:p>
    <w:p>
      <w:pPr>
        <w:pStyle w:val="ListNumber"/>
        <w:spacing w:after="80" w:line="300" w:lineRule="auto"/>
      </w:pPr>
      <w:r>
        <w:t>HTTP status tests for success, validation, auth, forbidden, not found, conflict, rate limit, and internal error cases.</w:t>
      </w:r>
    </w:p>
    <w:p>
      <w:pPr>
        <w:pStyle w:val="ListNumber"/>
        <w:spacing w:after="80" w:line="300" w:lineRule="auto"/>
      </w:pPr>
      <w:r>
        <w:t>Auth tests for expired access token, refresh, revoked session, verification-required, and onboarding-required route decisions.</w:t>
      </w:r>
    </w:p>
    <w:p>
      <w:pPr>
        <w:pStyle w:val="ListNumber"/>
        <w:spacing w:after="80" w:line="300" w:lineRule="auto"/>
      </w:pPr>
      <w:r>
        <w:t>Pagination tests for discover, matches, chats, messages, events, notifications, saved, likes, and blocked profiles.</w:t>
      </w:r>
    </w:p>
    <w:p>
      <w:pPr>
        <w:pStyle w:val="ListNumber"/>
        <w:spacing w:after="80" w:line="300" w:lineRule="auto"/>
      </w:pPr>
      <w:r>
        <w:t>Permission tests for profile ownership, chat participants, event registration, KYC ownership, report access, and blocked-user isolation.</w:t>
      </w:r>
    </w:p>
    <w:p>
      <w:pPr>
        <w:pStyle w:val="ListNumber"/>
        <w:spacing w:after="80" w:line="300" w:lineRule="auto"/>
      </w:pPr>
      <w:r>
        <w:t>Idempotency tests for reactions, save, block, join event, send message, payment initiation, and delete-account request.</w:t>
      </w:r>
    </w:p>
    <w:p>
      <w:pPr>
        <w:pStyle w:val="ListNumber"/>
        <w:spacing w:after="80" w:line="300" w:lineRule="auto"/>
      </w:pPr>
      <w:r>
        <w:t>Realtime event schema tests for chat, presence, typing, notification, match, and event updates.</w:t>
      </w:r>
    </w:p>
    <w:p>
      <w:pPr>
        <w:pStyle w:val="ListNumber"/>
        <w:spacing w:after="80" w:line="300" w:lineRule="auto"/>
      </w:pPr>
      <w:r>
        <w:t>Frontend integration tests using mock responses generated from the same contract.</w:t>
      </w:r>
    </w:p>
    <w:p>
      <w:pPr>
        <w:pStyle w:val="Heading1"/>
      </w:pPr>
      <w:r>
        <w:t>15 Frontend Preparation Gap Report</w:t>
      </w: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4680"/>
        <w:gridCol w:w="4680"/>
      </w:tblGrid>
      <w:tr>
        <w:tc>
          <w:tcPr>
            <w:tcW w:type="dxa" w:w="35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File</w:t>
            </w:r>
          </w:p>
        </w:tc>
        <w:tc>
          <w:tcPr>
            <w:tcW w:type="dxa" w:w="58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Gap / Risk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lib/main.dart</w:t>
            </w:r>
          </w:p>
        </w:tc>
        <w:tc>
          <w:tcPr>
            <w:tcW w:type="dxa" w:w="58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Auth/session routing uses AmoraSession local flag; needs AuthRepository session state.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lib/core/data/image_repository.dart</w:t>
            </w:r>
          </w:p>
        </w:tc>
        <w:tc>
          <w:tcPr>
            <w:tcW w:type="dxa" w:w="58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Discover feed uses generated DummyProfile fixtures; needs DiscoverRepository pagination.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lib/features/discover/presentation/browse_grid_screen.dart</w:t>
            </w:r>
          </w:p>
        </w:tc>
        <w:tc>
          <w:tcPr>
            <w:tcW w:type="dxa" w:w="58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Quick filters filter local lists; needs server query DTO and loading/error states.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lib/features/discover/presentation/advanced_filters_screen.dart</w:t>
            </w:r>
          </w:p>
        </w:tc>
        <w:tc>
          <w:tcPr>
            <w:tcW w:type="dxa" w:w="58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Filter result is local argument/state only; needs DiscoverQuery mapping and persistence decision.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lib/features/profile/data/local_profile_repository.dart</w:t>
            </w:r>
          </w:p>
        </w:tc>
        <w:tc>
          <w:tcPr>
            <w:tcW w:type="dxa" w:w="58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Private profile persists in SharedPreferences; remote repo and secure storage split needed.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lib/features/profile/presentation/photo_manager_screen.dart</w:t>
            </w:r>
          </w:p>
        </w:tc>
        <w:tc>
          <w:tcPr>
            <w:tcW w:type="dxa" w:w="58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Uploader hook exists but no production upload data source is wired.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lib/features/profile/presentation/controllers/profile_relationship_controller.dart</w:t>
            </w:r>
          </w:p>
        </w:tc>
        <w:tc>
          <w:tcPr>
            <w:tcW w:type="dxa" w:w="58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Saved/blocked/liked state is session-only; needs repositories and conflict/idempotency handling.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lib/features/chat/data/local_chat_repository.dart</w:t>
            </w:r>
          </w:p>
        </w:tc>
        <w:tc>
          <w:tcPr>
            <w:tcW w:type="dxa" w:w="58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Messages queue locally and use display strings for time; needs canonical UTC timestamps and clientMessageId.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lib/features/chat/presentation/chat_detail_screen.dart</w:t>
            </w:r>
          </w:p>
        </w:tc>
        <w:tc>
          <w:tcPr>
            <w:tcW w:type="dxa" w:w="58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Typing indicator/read receipt UI exists but no remote transport contract is wired.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lib/features/events/presentation/controllers/event_participation_controller.dart</w:t>
            </w:r>
          </w:p>
        </w:tc>
        <w:tc>
          <w:tcPr>
            <w:tcW w:type="dxa" w:w="58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Registrations are in-memory; needs EventRepository and transaction-aware status responses.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lib/features/notifications/presentation/notifications_hub_screen.dart</w:t>
            </w:r>
          </w:p>
        </w:tc>
        <w:tc>
          <w:tcPr>
            <w:tcW w:type="dxa" w:w="58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Notification feed mutates local seed list; needs server IDs, read/delete APIs, deep-link payloads.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lib/features/subscription/presentation/subscription_screen.dart</w:t>
            </w:r>
          </w:p>
        </w:tc>
        <w:tc>
          <w:tcPr>
            <w:tcW w:type="dxa" w:w="58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Membership status blends static plans and test controller; backend/store entitlement source required.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lib/features/payment/presentation/payment_screen.dart</w:t>
            </w:r>
          </w:p>
        </w:tc>
        <w:tc>
          <w:tcPr>
            <w:tcW w:type="dxa" w:w="58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Production payment path currently reports unconfigured provider; payment intent/verification contract needed.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lib/features/safety/presentation/report_flow_screen.dart</w:t>
            </w:r>
          </w:p>
        </w:tc>
        <w:tc>
          <w:tcPr>
            <w:tcW w:type="dxa" w:w="58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Report submission is local UI state; needs secure moderation API and screenshot upload.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lib/features/settings/presentation/account_action_screens.dart</w:t>
            </w:r>
          </w:p>
        </w:tc>
        <w:tc>
          <w:tcPr>
            <w:tcW w:type="dxa" w:w="58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6"/>
              </w:rPr>
              <w:t>Deactivate/delete callbacks are optional; backend service required before claiming completion.</w:t>
            </w:r>
          </w:p>
        </w:tc>
      </w:tr>
    </w:tbl>
    <w:p/>
    <w:p>
      <w:pPr>
        <w:pStyle w:val="Heading1"/>
      </w:pPr>
      <w:r>
        <w:t>16 Traceability Matrix</w:t>
      </w: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86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2"/>
              </w:rPr>
              <w:t>API ID</w:t>
            </w:r>
          </w:p>
        </w:tc>
        <w:tc>
          <w:tcPr>
            <w:tcW w:type="dxa" w:w="237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2"/>
              </w:rPr>
              <w:t>Endpoint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2"/>
              </w:rPr>
              <w:t>Screen/Evidence Area</w:t>
            </w:r>
          </w:p>
        </w:tc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2"/>
              </w:rPr>
              <w:t>Requirement</w:t>
            </w:r>
          </w:p>
        </w:tc>
        <w:tc>
          <w:tcPr>
            <w:tcW w:type="dxa" w:w="15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2"/>
              </w:rPr>
              <w:t>Evidence File</w:t>
            </w:r>
          </w:p>
        </w:tc>
        <w:tc>
          <w:tcPr>
            <w:tcW w:type="dxa" w:w="57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2"/>
              </w:rPr>
              <w:t>Confidence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AUTH-001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POST /api/v1/auth/signup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Login/Signup/Verification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Create account with name, email, phone, password, terms consent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lib/features/auth/presentation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CONFIRMED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AUTH-002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POST /api/v1/auth/login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Login/Signup/Verification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Authenticate email/password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lib/features/auth/presentation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CONFIRMED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AUTH-003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POST /api/v1/auth/google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Login/Signup/Verification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Exchange Google identity token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lib/features/auth/presentation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CONFIRMED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AUTH-004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POST /api/v1/auth/verification/send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Login/Signup/Verification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Send account verification OTP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lib/features/auth/presentation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CONFIRMED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AUTH-005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POST /api/v1/auth/verification/verify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Login/Signup/Verification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Verify account OTP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lib/features/auth/presentation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CONFIRMED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AUTH-006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POST /api/v1/auth/password/forgot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Login/Signup/Verification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Start password recovery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lib/features/auth/presentation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CONFIRMED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AUTH-007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POST /api/v1/auth/password/recovery/verify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Login/Signup/Verification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Verify password recovery OTP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lib/features/auth/presentation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CONFIRMED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AUTH-008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POST /api/v1/auth/password/reset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Login/Signup/Verification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Set new password using recovery token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lib/features/auth/presentation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CONFIRMED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AUTH-009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POST /api/v1/auth/token/refresh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Login/Signup/Verification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Refresh access token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lib/features/auth/presentation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CONFIRMED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AUTH-010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POST /api/v1/auth/logout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Login/Signup/Verification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Revoke current session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lib/features/auth/presentation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CONFIRMED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AUTH-011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GET /api/v1/auth/session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Login/Signup/Verification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Restore session and route state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lib/features/auth/presentation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CONFIRMED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ME-001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GET /api/v1/me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Profile setup/edit/detail/photo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Current account, onboarding and entitlement summary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lib/features/profile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CONFIRMED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PROF-001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GET /api/v1/me/profile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Profile setup/edit/detail/photo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Owner private profile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lib/features/profile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CONFIRMED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PROF-002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PATCH /api/v1/me/profile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Profile setup/edit/detail/photo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Update editable profile fields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lib/features/profile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CONFIRMED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PROF-003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GET /api/v1/me/profile/completion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Profile setup/edit/detail/photo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Completion percentage and missing fields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lib/features/profile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CONFIRMED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PROF-004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GET /api/v1/profiles/{profileId}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Profile setup/edit/detail/photo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Public profile detail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lib/features/profile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CONFIRMED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PROF-005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GET /api/v1/me/profile/photos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Profile setup/edit/detail/photo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List owner photos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lib/features/profile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CONFIRMED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PROF-006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POST /api/v1/me/profile/photos/upload-intent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Profile setup/edit/detail/photo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Create secure upload intent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lib/features/profile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CONFIRMED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PROF-007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POST /api/v1/me/profile/photos/{photoId}/complete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Profile setup/edit/detail/photo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Complete uploaded photo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lib/features/profile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CONFIRMED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PROF-008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PATCH /api/v1/me/profile/photos/order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Profile setup/edit/detail/photo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Reorder photos and primary index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lib/features/profile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CONFIRMED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PROF-009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DELETE /api/v1/me/profile/photos/{photoId}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Profile setup/edit/detail/photo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Delete profile photo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lib/features/profile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CONFIRMED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PROF-010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POST /api/v1/me/profile/prompts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Profile setup/edit/detail/photo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Create or update prompt answer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lib/features/profile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CONFIRMED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PROF-011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DELETE /api/v1/me/profile/prompts/{promptId}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Profile setup/edit/detail/photo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Remove prompt answer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lib/features/profile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CONFIRMED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REF-001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GET /api/v1/reference-data/profile-options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Profile form options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Versioned profile option dictionary if remote managed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lib/features/profile/domain/profile_form_options.dart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CONFIRMED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REF-002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GET /api/v1/reference-data/hometowns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Profile form options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Versioned hometown list if remote managed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lib/features/profile/domain/profile_form_options.dart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CONFIRMED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REF-003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GET /api/v1/reference-data/event-categories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Profile form options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Versioned event categories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lib/features/profile/domain/profile_form_options.dart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CONFIRMED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DISC-001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GET /api/v1/discover/profiles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Browse/filters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Server-filtered paginated discover feed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lib/features/discover/presentation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CONFIRMED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DISC-002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POST /api/v1/discover/profiles/{profileId}/pass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Browse/filters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Persist pass/skip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lib/features/discover/presentation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CONFIRMED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REACT-001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PUT /api/v1/profiles/{profileId}/reaction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ProfileRelationshipController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Create/update like or super-like reaction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lib/features/profile/presentation/controllers/profile_relationship_controller.dart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CONFIRMED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REACT-002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DELETE /api/v1/profiles/{profileId}/reaction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ProfileRelationshipController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Remove reaction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lib/features/profile/presentation/controllers/profile_relationship_controller.dart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CONFIRMED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REACT-003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GET /api/v1/me/reactions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ProfileRelationshipController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Likes and super-likes history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lib/features/profile/presentation/controllers/profile_relationship_controller.dart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CONFIRMED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SAVED-001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GET /api/v1/me/saved-profiles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SavedProfilesScreen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List saved profiles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lib/features/settings/presentation/managed_profiles_screen.dart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CONFIRMED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SAVED-002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PUT /api/v1/me/saved-profiles/{profileId}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SavedProfilesScreen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Save profile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lib/features/settings/presentation/managed_profiles_screen.dart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CONFIRMED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SAVED-003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DELETE /api/v1/me/saved-profiles/{profileId}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SavedProfilesScreen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Unsave profile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lib/features/settings/presentation/managed_profiles_screen.dart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CONFIRMED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BLOCK-001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GET /api/v1/me/blocked-profiles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BlockedProfilesScreen/SafetyPrivacy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List blocked profiles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lib/features/settings/presentation/managed_profiles_screen.dart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CONFIRMED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BLOCK-002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POST /api/v1/me/blocked-profiles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BlockedProfilesScreen/SafetyPrivacy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Block profile with optional reason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lib/features/settings/presentation/managed_profiles_screen.dart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CONFIRMED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BLOCK-003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DELETE /api/v1/me/blocked-profiles/{profileId}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BlockedProfilesScreen/SafetyPrivacy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Unblock profile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lib/features/settings/presentation/managed_profiles_screen.dart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CONFIRMED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MATCH-001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GET /api/v1/matches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Matches/why matched/match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Matches and AI recommendations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lib/features/matches, lib/features/match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CONFIRMED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MATCH-002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GET /api/v1/matches/{matchId}/why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Matches/why matched/match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Compatibility explanation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lib/features/matches, lib/features/match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CONFIRMED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MATCH-003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POST /api/v1/matches/bulk-reactions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Matches/why matched/match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Bulk like selected AI recommendations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lib/features/matches, lib/features/match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CONFIRMED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CHAT-001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GET /api/v1/conversations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Chat list/detail/local repo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Conversation list with filters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lib/features/chat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CONFIRMED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CHAT-002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POST /api/v1/conversations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Chat list/detail/local repo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Create/open conversation for matched profile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lib/features/chat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CONFIRMED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CHAT-003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GET /api/v1/conversations/{conversationId}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Chat list/detail/local repo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Conversation detail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lib/features/chat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CONFIRMED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CHAT-004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GET /api/v1/conversations/{conversationId}/messages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Chat list/detail/local repo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Paginated message history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lib/features/chat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CONFIRMED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CHAT-005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POST /api/v1/conversations/{conversationId}/messages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Chat list/detail/local repo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Send text/prompt/rose message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lib/features/chat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CONFIRMED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CHAT-006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POST /api/v1/conversations/{conversationId}/read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Chat list/detail/local repo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Mark messages read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lib/features/chat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CONFIRMED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CHAT-007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PUT /api/v1/conversations/{conversationId}/draft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Chat list/detail/local repo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Persist draft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lib/features/chat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CONFIRMED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CHAT-008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DELETE /api/v1/conversations/{conversationId}/draft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Chat list/detail/local repo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Clear draft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lib/features/chat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CONFIRMED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CHAT-009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POST /api/v1/conversations/{conversationId}/typing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Chat list/detail/local repo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Typing state command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lib/features/chat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CONFIRMED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EVENT-001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GET /api/v1/events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Events controllers/screens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Search/filter event feed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lib/features/events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CONFIRMED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EVENT-002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GET /api/v1/events/{eventId}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Events controllers/screens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Event detail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lib/features/events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CONFIRMED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EVENT-003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GET /api/v1/me/events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Events controllers/screens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My event registrations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lib/features/events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CONFIRMED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EVENT-004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POST /api/v1/events/{eventId}/registrations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Events controllers/screens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Join event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lib/features/events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CONFIRMED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EVENT-005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DELETE /api/v1/events/{eventId}/registrations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Events controllers/screens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Cancel event registration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lib/features/events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CONFIRMED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EVENT-006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POST /api/v1/events/{eventId}/waitlist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Events controllers/screens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Join waitlist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lib/features/events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CONFIRMED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EVENT-007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DELETE /api/v1/events/{eventId}/waitlist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Events controllers/screens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Leave waitlist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lib/features/events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CONFIRMED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EVENT-008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POST /api/v1/events/{eventId}/feedback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Events controllers/screens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Submit event feedback and optional photo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lib/features/events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CONFIRMED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EVENT-009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GET /api/v1/events/{eventId}/group-chat/messages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Events controllers/screens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Event group chat history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lib/features/events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CONFIRMED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EVENT-010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POST /api/v1/events/{eventId}/group-chat/messages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Events controllers/screens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Send event group chat message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lib/features/events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CONFIRMED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NOTIF-001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GET /api/v1/notifications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Notification hub/preferences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Notification feed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lib/features/notifications, lib/features/settings/presentation/notification_preferences_screen.dart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CONFIRMED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NOTIF-002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PATCH /api/v1/notifications/{notificationId}/read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Notification hub/preferences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Mark one notification read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lib/features/notifications, lib/features/settings/presentation/notification_preferences_screen.dart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CONFIRMED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NOTIF-003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POST /api/v1/notifications/read-all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Notification hub/preferences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Mark all read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lib/features/notifications, lib/features/settings/presentation/notification_preferences_screen.dart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CONFIRMED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NOTIF-004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DELETE /api/v1/notifications/{notificationId}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Notification hub/preferences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Delete notification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lib/features/notifications, lib/features/settings/presentation/notification_preferences_screen.dart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CONFIRMED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NOTIF-005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GET /api/v1/me/notification-preferences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Notification hub/preferences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Read notification preferences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lib/features/notifications, lib/features/settings/presentation/notification_preferences_screen.dart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CONFIRMED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NOTIF-006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PUT /api/v1/me/notification-preferences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Notification hub/preferences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Save preference toggles and quiet hours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lib/features/notifications, lib/features/settings/presentation/notification_preferences_screen.dart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CONFIRMED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NOTIF-007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POST /api/v1/devices/push-tokens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Notification hub/preferences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Register push token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lib/features/notifications, lib/features/settings/presentation/notification_preferences_screen.dart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CONFIRMED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NOTIF-008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DELETE /api/v1/devices/push-tokens/{tokenId}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Notification hub/preferences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Delete push token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lib/features/notifications, lib/features/settings/presentation/notification_preferences_screen.dart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CONFIRMED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KYC-001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GET /api/v1/verification/status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KYC screen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Verification state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lib/features/profile/presentation/kyc_verification_screen.dart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CONFIRMED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KYC-002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POST /api/v1/verification/aadhaar/upload-intent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KYC screen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Create Aadhaar upload intent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lib/features/profile/presentation/kyc_verification_screen.dart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CONFIRMED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KYC-003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POST /api/v1/verification/selfie/upload-intent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KYC screen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Create selfie upload intent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lib/features/profile/presentation/kyc_verification_screen.dart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CONFIRMED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KYC-004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POST /api/v1/verification/submit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KYC screen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Submit Aadhaar and selfie for review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lib/features/profile/presentation/kyc_verification_screen.dart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CONFIRMED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SAFETY-001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POST /api/v1/reports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Report/SOS/safety center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Submit safety report with reason, notes, screenshot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lib/features/safety, lib/features/settings/presentation/safety_privacy_screen.dart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CONFIRMED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SAFETY-002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GET /api/v1/me/emergency-contacts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Report/SOS/safety center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Trusted contacts if product connects SOS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lib/features/safety, lib/features/settings/presentation/safety_privacy_screen.dart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CONFIRMED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SAFETY-003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POST /api/v1/me/emergency-contacts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Report/SOS/safety center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Add trusted contact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lib/features/safety, lib/features/settings/presentation/safety_privacy_screen.dart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CONFIRMED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SAFETY-004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POST /api/v1/safety/check-ins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Report/SOS/safety center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Start/update safety check-in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lib/features/safety, lib/features/settings/presentation/safety_privacy_screen.dart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CONFIRMED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SAFETY-005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POST /api/v1/safety/sos-alerts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Report/SOS/safety center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Send SOS alert to trusted contacts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lib/features/safety, lib/features/settings/presentation/safety_privacy_screen.dart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CONFIRMED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MEM-001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GET /api/v1/membership/plans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Subscription/payment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Available plans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lib/features/subscription, lib/features/payment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CONFIRMED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MEM-002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GET /api/v1/me/membership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Subscription/payment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Current entitlement and subscription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lib/features/subscription, lib/features/payment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CONFIRMED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MEM-003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POST /api/v1/payments/intents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Subscription/payment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Initiate payment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lib/features/subscription, lib/features/payment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CONFIRMED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MEM-004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POST /api/v1/payments/{paymentId}/verify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Subscription/payment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Verify payment result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lib/features/subscription, lib/features/payment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CONFIRMED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MEM-005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POST /api/v1/membership/restore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Subscription/payment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Restore purchase/subscription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lib/features/subscription, lib/features/payment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CONFIRMED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BOOST-001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POST /api/v1/me/boosts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Boost/paywall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Activate profile boost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lib/features/monetization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CONFIRMED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WALLET-001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GET /api/v1/me/wallet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Wallet screen/data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Wallet balance and transactions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lib/features/wallet, lib/features/monetization/data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LIKELY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WALLET-002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POST /api/v1/me/wallet/top-ups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Wallet screen/data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Wallet recharge payment intent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lib/features/wallet, lib/features/monetization/data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LIKELY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WALLET-003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POST /api/v1/me/wallet/redemptions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Wallet screen/data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Redeem coins for in-app perk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lib/features/wallet, lib/features/monetization/data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LIKELY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ACCOUNT-001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POST /api/v1/account/deactivate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Account action screens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Deactivate account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lib/features/settings/presentation/account_action_screens.dart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CONFIRMED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ACCOUNT-002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POST /api/v1/account/reactivate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Account action screens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Reactivate account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lib/features/settings/presentation/account_action_screens.dart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CONFIRMED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ACCOUNT-003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POST /api/v1/account/deletion-request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Account action screens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Request permanent deletion with reason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lib/features/settings/presentation/account_action_screens.dart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CONFIRMED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ACCOUNT-004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GET /api/v1/account/export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Account action screens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Request/export account data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lib/features/settings/presentation/account_action_screens.dart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CONFIRMED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REFERRAL-001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GET /api/v1/referrals/leaderboard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Referral leaderboard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Referral leaderboard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lib/features/referral/presentation/referral_leaderboard_screen.dart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CONFIRMED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AI-001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POST /api/v1/ai/icebreakers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AI coach screens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Generate profile-specific icebreakers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lib/features/ai_coach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LIKELY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AI-002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POST /api/v1/ai/bio-suggestions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AI coach screens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Generate bio suggestions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lib/features/ai_coach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LIKELY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INSIGHT-001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GET /api/v1/me/dating-recap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Dating recap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Dating recap metrics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lib/features/insights/presentation/dating_recap_screen.dart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12"/>
              </w:rPr>
              <w:t>LIKELY</w:t>
            </w:r>
          </w:p>
        </w:tc>
      </w:tr>
    </w:tbl>
    <w:p/>
    <w:p>
      <w:pPr>
        <w:pStyle w:val="Heading1"/>
      </w:pPr>
      <w:r>
        <w:t>OpenAPI 3.1 Planning Notes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</w:rPr>
        <w:t>The OpenAPI artifact should be generated from the endpoint catalog in this report. Required components: SuccessEnvelope, ErrorEnvelope, PaginationMeta, AuthSessionResponse, PrivateProfileResponse, PublicProfileResponse, DiscoverQuery, ReactionRequest, ConversationResponse, MessageResponse, EventResponse, NotificationResponse, VerificationStatusResponse, PaymentIntentResponse, AccountStatusResponse, and all enum schemas above.</w:t>
      </w:r>
    </w:p>
    <w:p>
      <w:pPr>
        <w:pStyle w:val="Heading3"/>
      </w:pPr>
      <w:r>
        <w:t>OpenAPI Skeleton</w:t>
      </w: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360"/>
      </w:tblGrid>
      <w:tr>
        <w:tc>
          <w:tcPr>
            <w:tcW w:type="dxa" w:w="93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/>
                <w:color w:val="282828"/>
                <w:sz w:val="17"/>
              </w:rPr>
              <w:t>openapi: 3.1.0</w:t>
              <w:br/>
              <w:t>info:</w:t>
              <w:br/>
              <w:t xml:space="preserve">  title: AMORAA Frontend API Contract</w:t>
              <w:br/>
              <w:t xml:space="preserve">  version: 0.1.0-planning</w:t>
              <w:br/>
              <w:t>servers:</w:t>
              <w:br/>
              <w:t xml:space="preserve">  - url: https://api.amoraa.example/api/v1</w:t>
              <w:br/>
              <w:t>security:</w:t>
              <w:br/>
              <w:t xml:space="preserve">  - bearerAuth: []</w:t>
              <w:br/>
              <w:t>paths:</w:t>
              <w:br/>
              <w:t xml:space="preserve">  /auth/login:</w:t>
              <w:br/>
              <w:t xml:space="preserve">    post:</w:t>
              <w:br/>
              <w:t xml:space="preserve">      operationId: AUTH-002</w:t>
              <w:br/>
              <w:t xml:space="preserve">      responses:</w:t>
              <w:br/>
              <w:t xml:space="preserve">        '200': { description: Auth session }</w:t>
              <w:br/>
              <w:t>components:</w:t>
              <w:br/>
              <w:t xml:space="preserve">  securitySchemes:</w:t>
              <w:br/>
              <w:t xml:space="preserve">    bearerAuth: { type: http, scheme: bearer, bearerFormat: JWT }</w:t>
            </w:r>
          </w:p>
        </w:tc>
      </w:tr>
    </w:tbl>
    <w:p/>
    <w:p>
      <w:pPr>
        <w:pStyle w:val="Heading1"/>
      </w:pPr>
      <w:r>
        <w:t>Final Validation</w:t>
      </w:r>
    </w:p>
    <w:p>
      <w:pPr>
        <w:pStyle w:val="ListBullet"/>
        <w:spacing w:after="80" w:line="300" w:lineRule="auto"/>
      </w:pPr>
      <w:r>
        <w:t>All 67 registered active route entries from lib/main.dart were audited.</w:t>
      </w:r>
    </w:p>
    <w:p>
      <w:pPr>
        <w:pStyle w:val="ListBullet"/>
        <w:spacing w:after="80" w:line="300" w:lineRule="auto"/>
      </w:pPr>
      <w:r>
        <w:t>Every persistent user action has a proposed API, a documented local-only classification, or an open decision.</w:t>
      </w:r>
    </w:p>
    <w:p>
      <w:pPr>
        <w:pStyle w:val="ListBullet"/>
        <w:spacing w:after="80" w:line="300" w:lineRule="auto"/>
      </w:pPr>
      <w:r>
        <w:t>Every proposed endpoint traces back to frontend evidence at feature/file level.</w:t>
      </w:r>
    </w:p>
    <w:p>
      <w:pPr>
        <w:pStyle w:val="ListBullet"/>
        <w:spacing w:after="80" w:line="300" w:lineRule="auto"/>
      </w:pPr>
      <w:r>
        <w:t>No backend, server code, migrations, live URLs, secrets, network client wiring, APK, deployment, screen redesign, or business-logic change was created.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A5A5A"/>
        <w:sz w:val="18"/>
      </w:rPr>
      <w:t>AMORAA API Contract Planning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