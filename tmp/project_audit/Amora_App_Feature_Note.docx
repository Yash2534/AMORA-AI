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0369A" w14:textId="77777777" w:rsidR="00B728F4" w:rsidRDefault="00233D88">
      <w:pPr>
        <w:jc w:val="center"/>
      </w:pPr>
      <w:r>
        <w:rPr>
          <w:b/>
          <w:sz w:val="36"/>
        </w:rPr>
        <w:t>Amora</w:t>
      </w:r>
      <w:r>
        <w:rPr>
          <w:b/>
          <w:sz w:val="36"/>
        </w:rPr>
        <w:br/>
        <w:t>App Feature Documentation</w:t>
      </w:r>
    </w:p>
    <w:p w14:paraId="31AB674C" w14:textId="77777777" w:rsidR="00B728F4" w:rsidRDefault="00233D88">
      <w:r>
        <w:rPr>
          <w:b/>
          <w:sz w:val="26"/>
        </w:rPr>
        <w:t>1. Authentication</w:t>
      </w:r>
    </w:p>
    <w:p w14:paraId="17A68EAD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Login</w:t>
      </w:r>
    </w:p>
    <w:p w14:paraId="6BBC4D70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Sign Up</w:t>
      </w:r>
    </w:p>
    <w:p w14:paraId="31F3A7EE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Forgot Password</w:t>
      </w:r>
    </w:p>
    <w:p w14:paraId="7AB739A4" w14:textId="25DD9B2A" w:rsidR="006A50DD" w:rsidRDefault="00233D88" w:rsidP="00D851AF">
      <w:pPr>
        <w:pStyle w:val="ListBullet"/>
        <w:tabs>
          <w:tab w:val="clear" w:pos="360"/>
          <w:tab w:val="num" w:pos="720"/>
        </w:tabs>
      </w:pPr>
      <w:r>
        <w:t>Google Login</w:t>
      </w:r>
    </w:p>
    <w:p w14:paraId="2CF535C8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Create Account</w:t>
      </w:r>
    </w:p>
    <w:p w14:paraId="22B89431" w14:textId="494E8078" w:rsidR="00565221" w:rsidRPr="00FD1FDC" w:rsidRDefault="00FD1FDC" w:rsidP="00FD1FDC">
      <w:pPr>
        <w:pStyle w:val="ListBullet"/>
        <w:rPr>
          <w:rFonts w:ascii="Times New Roman" w:hAnsi="Times New Roman"/>
          <w:sz w:val="24"/>
          <w:szCs w:val="24"/>
          <w:lang w:val="en-IN" w:eastAsia="en-IN" w:bidi="gu-IN"/>
        </w:rPr>
      </w:pPr>
      <w:r w:rsidRPr="00FD1FDC">
        <w:rPr>
          <w:lang w:val="en-IN" w:eastAsia="en-IN" w:bidi="gu-IN"/>
        </w:rPr>
        <w:t>Mobile</w:t>
      </w:r>
      <w:r w:rsidR="00565221">
        <w:t xml:space="preserve"> OTP Verification</w:t>
      </w:r>
    </w:p>
    <w:p w14:paraId="561D0C87" w14:textId="77777777" w:rsidR="00B728F4" w:rsidRDefault="00233D88">
      <w:r>
        <w:rPr>
          <w:b/>
          <w:sz w:val="26"/>
        </w:rPr>
        <w:t>2. Onboarding Screens</w:t>
      </w:r>
    </w:p>
    <w:p w14:paraId="33766CD6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Age</w:t>
      </w:r>
    </w:p>
    <w:p w14:paraId="613A26C1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How Do You Identify?</w:t>
      </w:r>
    </w:p>
    <w:p w14:paraId="0EEDB23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Who Would You Like to Meet?</w:t>
      </w:r>
    </w:p>
    <w:p w14:paraId="4FDB1510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What Are You Looking For?</w:t>
      </w:r>
    </w:p>
    <w:p w14:paraId="22C3F748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 xml:space="preserve">Location with </w:t>
      </w:r>
      <w:r>
        <w:t>Preferred Distance</w:t>
      </w:r>
    </w:p>
    <w:p w14:paraId="52F25148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Photos Upload</w:t>
      </w:r>
    </w:p>
    <w:p w14:paraId="352525FA" w14:textId="77777777" w:rsidR="00B728F4" w:rsidRDefault="00233D88">
      <w:r>
        <w:rPr>
          <w:b/>
          <w:sz w:val="26"/>
        </w:rPr>
        <w:t>3. Discover</w:t>
      </w:r>
    </w:p>
    <w:p w14:paraId="6D2EB418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Swipe Profiles</w:t>
      </w:r>
    </w:p>
    <w:p w14:paraId="33BFF97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Like</w:t>
      </w:r>
    </w:p>
    <w:p w14:paraId="66D2816E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Super Like</w:t>
      </w:r>
    </w:p>
    <w:p w14:paraId="34BC3712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Undo Profile</w:t>
      </w:r>
    </w:p>
    <w:p w14:paraId="33998CC6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Pass Profile</w:t>
      </w:r>
    </w:p>
    <w:p w14:paraId="24BA5C9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Profile Details</w:t>
      </w:r>
    </w:p>
    <w:p w14:paraId="1C7F3D2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Filters</w:t>
      </w:r>
    </w:p>
    <w:p w14:paraId="585A3718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Notification</w:t>
      </w:r>
    </w:p>
    <w:p w14:paraId="18006E76" w14:textId="77777777" w:rsidR="00B728F4" w:rsidRDefault="00233D88">
      <w:r>
        <w:rPr>
          <w:b/>
          <w:sz w:val="26"/>
        </w:rPr>
        <w:t>4. Discover Filters</w:t>
      </w:r>
    </w:p>
    <w:p w14:paraId="639A5711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Selected Preferences</w:t>
      </w:r>
    </w:p>
    <w:p w14:paraId="330B1BD7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Search Bar</w:t>
      </w:r>
    </w:p>
    <w:p w14:paraId="4C37D9D3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Core Preferences</w:t>
      </w:r>
    </w:p>
    <w:p w14:paraId="15AC61E0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Age Range</w:t>
      </w:r>
    </w:p>
    <w:p w14:paraId="11338946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Distance</w:t>
      </w:r>
    </w:p>
    <w:p w14:paraId="0125ED11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City</w:t>
      </w:r>
    </w:p>
    <w:p w14:paraId="168380EF" w14:textId="324A4EAF" w:rsidR="006A50DD" w:rsidRDefault="00233D88" w:rsidP="00D851AF">
      <w:pPr>
        <w:pStyle w:val="ListBullet2"/>
        <w:tabs>
          <w:tab w:val="clear" w:pos="720"/>
          <w:tab w:val="num" w:pos="1080"/>
        </w:tabs>
      </w:pPr>
      <w:r>
        <w:t>Height</w:t>
      </w:r>
    </w:p>
    <w:p w14:paraId="27046637" w14:textId="3B0ACA56" w:rsidR="00B728F4" w:rsidRDefault="006A50DD" w:rsidP="00D851AF">
      <w:pPr>
        <w:pStyle w:val="ListBullet2"/>
        <w:tabs>
          <w:tab w:val="clear" w:pos="720"/>
          <w:tab w:val="num" w:pos="1080"/>
        </w:tabs>
      </w:pPr>
      <w:r>
        <w:t>Hometown</w:t>
      </w:r>
    </w:p>
    <w:p w14:paraId="6ED218EE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Relationship Intentions</w:t>
      </w:r>
    </w:p>
    <w:p w14:paraId="0D135CB6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lastRenderedPageBreak/>
        <w:t>Dating Intention</w:t>
      </w:r>
    </w:p>
    <w:p w14:paraId="3AD85FC0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Lifestyle &amp; Interests</w:t>
      </w:r>
    </w:p>
    <w:p w14:paraId="19DE13FB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Education &amp; Profession</w:t>
      </w:r>
    </w:p>
    <w:p w14:paraId="77B145BE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Education Selection</w:t>
      </w:r>
    </w:p>
    <w:p w14:paraId="66CD87C0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Profession Selection</w:t>
      </w:r>
    </w:p>
    <w:p w14:paraId="75DDC928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Identity &amp; Background</w:t>
      </w:r>
    </w:p>
    <w:p w14:paraId="587AFFC3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Community Preference</w:t>
      </w:r>
    </w:p>
    <w:p w14:paraId="01B2BBFA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Religion</w:t>
      </w:r>
    </w:p>
    <w:p w14:paraId="4FBA0F47" w14:textId="68CFF5EF" w:rsidR="006A50DD" w:rsidRDefault="00233D88" w:rsidP="00D851AF">
      <w:pPr>
        <w:pStyle w:val="ListBullet2"/>
        <w:tabs>
          <w:tab w:val="clear" w:pos="720"/>
          <w:tab w:val="num" w:pos="1080"/>
        </w:tabs>
      </w:pPr>
      <w:r>
        <w:t>Languages</w:t>
      </w:r>
    </w:p>
    <w:p w14:paraId="7D4B39D0" w14:textId="734290BB" w:rsidR="006A50DD" w:rsidRDefault="006A50DD" w:rsidP="00D851AF">
      <w:pPr>
        <w:pStyle w:val="ListBullet2"/>
        <w:tabs>
          <w:tab w:val="clear" w:pos="720"/>
          <w:tab w:val="num" w:pos="1080"/>
        </w:tabs>
      </w:pPr>
      <w:r>
        <w:t>Pronouns</w:t>
      </w:r>
    </w:p>
    <w:p w14:paraId="2FE8FB46" w14:textId="6FF4E7FC" w:rsidR="006A50DD" w:rsidRDefault="006A50DD" w:rsidP="00D851AF">
      <w:pPr>
        <w:pStyle w:val="ListBullet2"/>
        <w:tabs>
          <w:tab w:val="clear" w:pos="720"/>
          <w:tab w:val="num" w:pos="1080"/>
        </w:tabs>
      </w:pPr>
      <w:r>
        <w:t>Sexuality</w:t>
      </w:r>
    </w:p>
    <w:p w14:paraId="72007B6C" w14:textId="68F5C25D" w:rsidR="006A50DD" w:rsidRDefault="006A50DD" w:rsidP="00D851AF">
      <w:pPr>
        <w:pStyle w:val="ListBullet"/>
        <w:tabs>
          <w:tab w:val="clear" w:pos="360"/>
          <w:tab w:val="num" w:pos="720"/>
        </w:tabs>
      </w:pPr>
      <w:r>
        <w:t>Compatibility</w:t>
      </w:r>
    </w:p>
    <w:p w14:paraId="5C970242" w14:textId="619EDA50" w:rsidR="006A50DD" w:rsidRDefault="006A50DD" w:rsidP="00D851AF">
      <w:pPr>
        <w:pStyle w:val="ListBullet2"/>
        <w:tabs>
          <w:tab w:val="clear" w:pos="720"/>
          <w:tab w:val="num" w:pos="1080"/>
        </w:tabs>
      </w:pPr>
      <w:r>
        <w:t>Their Qualities</w:t>
      </w:r>
    </w:p>
    <w:p w14:paraId="3253A972" w14:textId="1749E074" w:rsidR="006A50DD" w:rsidRDefault="006A50DD" w:rsidP="00D851AF">
      <w:pPr>
        <w:pStyle w:val="ListBullet2"/>
        <w:tabs>
          <w:tab w:val="clear" w:pos="720"/>
          <w:tab w:val="num" w:pos="1080"/>
        </w:tabs>
      </w:pPr>
      <w:r>
        <w:t>Preferred hours for talking</w:t>
      </w:r>
    </w:p>
    <w:p w14:paraId="480AE30F" w14:textId="4927222F" w:rsidR="006A50DD" w:rsidRDefault="006A50DD" w:rsidP="00D851AF">
      <w:pPr>
        <w:pStyle w:val="ListBullet2"/>
        <w:tabs>
          <w:tab w:val="clear" w:pos="720"/>
          <w:tab w:val="num" w:pos="1080"/>
        </w:tabs>
      </w:pPr>
      <w:r>
        <w:t>Love languages</w:t>
      </w:r>
    </w:p>
    <w:p w14:paraId="40E21B05" w14:textId="64B58A97" w:rsidR="00B728F4" w:rsidRDefault="00B728F4" w:rsidP="006A50DD">
      <w:pPr>
        <w:pStyle w:val="ListBullet2"/>
        <w:numPr>
          <w:ilvl w:val="0"/>
          <w:numId w:val="0"/>
        </w:numPr>
        <w:ind w:left="720" w:hanging="360"/>
      </w:pPr>
    </w:p>
    <w:p w14:paraId="3D33674F" w14:textId="274FAEBF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Habits</w:t>
      </w:r>
    </w:p>
    <w:p w14:paraId="36EFAB55" w14:textId="77777777" w:rsidR="00163311" w:rsidRDefault="00163311" w:rsidP="00163311">
      <w:pPr>
        <w:pStyle w:val="ListBullet"/>
        <w:numPr>
          <w:ilvl w:val="0"/>
          <w:numId w:val="0"/>
        </w:numPr>
        <w:ind w:left="360"/>
      </w:pPr>
    </w:p>
    <w:p w14:paraId="780F2008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Smoking</w:t>
      </w:r>
    </w:p>
    <w:p w14:paraId="774CC70B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Drinking</w:t>
      </w:r>
    </w:p>
    <w:p w14:paraId="577CDFD0" w14:textId="422C6044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Weed</w:t>
      </w:r>
    </w:p>
    <w:p w14:paraId="521E925B" w14:textId="202080FA" w:rsidR="00163311" w:rsidRDefault="00163311" w:rsidP="00163311">
      <w:pPr>
        <w:pStyle w:val="ListBullet2"/>
        <w:numPr>
          <w:ilvl w:val="0"/>
          <w:numId w:val="0"/>
        </w:numPr>
      </w:pPr>
    </w:p>
    <w:p w14:paraId="1BC11493" w14:textId="5F8BFBC7" w:rsidR="00163311" w:rsidRPr="00163311" w:rsidRDefault="00163311" w:rsidP="00163311">
      <w:pPr>
        <w:pStyle w:val="ListBullet"/>
        <w:rPr>
          <w:rFonts w:ascii="Times New Roman" w:hAnsi="Times New Roman"/>
          <w:sz w:val="24"/>
          <w:szCs w:val="24"/>
          <w:lang w:val="en-IN" w:eastAsia="en-IN" w:bidi="gu-IN"/>
        </w:rPr>
      </w:pPr>
      <w:r w:rsidRPr="00163311">
        <w:rPr>
          <w:lang w:val="en-IN" w:eastAsia="en-IN" w:bidi="gu-IN"/>
        </w:rPr>
        <w:t>Ice breaker (</w:t>
      </w:r>
      <w:proofErr w:type="spellStart"/>
      <w:r w:rsidRPr="00163311">
        <w:rPr>
          <w:lang w:val="en-IN" w:eastAsia="en-IN" w:bidi="gu-IN"/>
        </w:rPr>
        <w:t>non negotiable</w:t>
      </w:r>
      <w:proofErr w:type="spellEnd"/>
      <w:r w:rsidRPr="00163311">
        <w:rPr>
          <w:lang w:val="en-IN" w:eastAsia="en-IN" w:bidi="gu-IN"/>
        </w:rPr>
        <w:t xml:space="preserve"> dating point)</w:t>
      </w:r>
    </w:p>
    <w:p w14:paraId="7D46E5C7" w14:textId="77777777" w:rsidR="00163311" w:rsidRPr="00163311" w:rsidRDefault="00163311" w:rsidP="00163311">
      <w:pPr>
        <w:pStyle w:val="ListBullet"/>
        <w:rPr>
          <w:rFonts w:ascii="Times New Roman" w:hAnsi="Times New Roman"/>
          <w:sz w:val="24"/>
          <w:szCs w:val="24"/>
          <w:lang w:val="en-IN" w:eastAsia="en-IN" w:bidi="gu-IN"/>
        </w:rPr>
      </w:pPr>
      <w:r w:rsidRPr="00163311">
        <w:rPr>
          <w:lang w:val="en-IN" w:eastAsia="en-IN" w:bidi="gu-IN"/>
        </w:rPr>
        <w:t>Communication style</w:t>
      </w:r>
    </w:p>
    <w:p w14:paraId="615D288E" w14:textId="77777777" w:rsidR="00163311" w:rsidRPr="00163311" w:rsidRDefault="00163311" w:rsidP="00163311">
      <w:pPr>
        <w:pStyle w:val="ListBullet"/>
        <w:numPr>
          <w:ilvl w:val="0"/>
          <w:numId w:val="0"/>
        </w:numPr>
        <w:rPr>
          <w:rFonts w:ascii="Times New Roman" w:hAnsi="Times New Roman"/>
          <w:sz w:val="24"/>
          <w:szCs w:val="24"/>
          <w:lang w:val="en-IN" w:eastAsia="en-IN" w:bidi="gu-IN"/>
        </w:rPr>
      </w:pPr>
    </w:p>
    <w:p w14:paraId="6CA32146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A</w:t>
      </w:r>
      <w:r>
        <w:t>I Match Quality &amp; Trust</w:t>
      </w:r>
    </w:p>
    <w:p w14:paraId="49407E27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Minimum AI Match Score</w:t>
      </w:r>
    </w:p>
    <w:p w14:paraId="4A348498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Verified Profiles Only</w:t>
      </w:r>
    </w:p>
    <w:p w14:paraId="5BCFA0AC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Online Now</w:t>
      </w:r>
    </w:p>
    <w:p w14:paraId="4753BE13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Has Profile Prompts</w:t>
      </w:r>
    </w:p>
    <w:p w14:paraId="72AFC5B4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Has Event Interest</w:t>
      </w:r>
    </w:p>
    <w:p w14:paraId="5C406C52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Reset</w:t>
      </w:r>
    </w:p>
    <w:p w14:paraId="2E886F37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Apply Filters</w:t>
      </w:r>
    </w:p>
    <w:p w14:paraId="431F5A43" w14:textId="77777777" w:rsidR="00B728F4" w:rsidRDefault="00233D88">
      <w:r>
        <w:rPr>
          <w:b/>
          <w:sz w:val="26"/>
        </w:rPr>
        <w:t>5. Chat &amp; Messaging</w:t>
      </w:r>
    </w:p>
    <w:p w14:paraId="24D6888B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Active Now Profiles</w:t>
      </w:r>
    </w:p>
    <w:p w14:paraId="55410BEB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proofErr w:type="spellStart"/>
      <w:r>
        <w:lastRenderedPageBreak/>
        <w:t>Chat</w:t>
      </w:r>
      <w:proofErr w:type="spellEnd"/>
      <w:r>
        <w:t xml:space="preserve"> List</w:t>
      </w:r>
    </w:p>
    <w:p w14:paraId="3B7324E4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 xml:space="preserve">Chat </w:t>
      </w:r>
      <w:r>
        <w:t>Detail</w:t>
      </w:r>
    </w:p>
    <w:p w14:paraId="4B5B1598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Send Message</w:t>
      </w:r>
    </w:p>
    <w:p w14:paraId="00584F19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Read Receipts</w:t>
      </w:r>
    </w:p>
    <w:p w14:paraId="56DF349E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Report User</w:t>
      </w:r>
    </w:p>
    <w:p w14:paraId="4BF276A1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Block User</w:t>
      </w:r>
    </w:p>
    <w:p w14:paraId="2FBDCF90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Mute Conversation</w:t>
      </w:r>
    </w:p>
    <w:p w14:paraId="1FD08F52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New Message</w:t>
      </w:r>
    </w:p>
    <w:p w14:paraId="1F17059F" w14:textId="77777777" w:rsidR="00B728F4" w:rsidRDefault="00233D88">
      <w:r>
        <w:rPr>
          <w:b/>
          <w:sz w:val="26"/>
        </w:rPr>
        <w:t>6. AI Matches</w:t>
      </w:r>
    </w:p>
    <w:p w14:paraId="513F6D84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Compatibility Score</w:t>
      </w:r>
    </w:p>
    <w:p w14:paraId="0959491B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Recommended Matches</w:t>
      </w:r>
    </w:p>
    <w:p w14:paraId="415656B8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Why This Recommendation</w:t>
      </w:r>
    </w:p>
    <w:p w14:paraId="28499661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View Profile</w:t>
      </w:r>
    </w:p>
    <w:p w14:paraId="2A1AD04C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Message</w:t>
      </w:r>
    </w:p>
    <w:p w14:paraId="61B5AAE8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Bulk Like Send</w:t>
      </w:r>
    </w:p>
    <w:p w14:paraId="116A6212" w14:textId="77777777" w:rsidR="00B728F4" w:rsidRDefault="00233D88">
      <w:r>
        <w:rPr>
          <w:b/>
          <w:sz w:val="26"/>
        </w:rPr>
        <w:t>7. Events</w:t>
      </w:r>
    </w:p>
    <w:p w14:paraId="39411392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Browse Events</w:t>
      </w:r>
    </w:p>
    <w:p w14:paraId="1098A960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Event Detail</w:t>
      </w:r>
    </w:p>
    <w:p w14:paraId="4BA6797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Join Event</w:t>
      </w:r>
    </w:p>
    <w:p w14:paraId="4C8F209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Featured Experience</w:t>
      </w:r>
    </w:p>
    <w:p w14:paraId="29E28146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Recommended Events</w:t>
      </w:r>
    </w:p>
    <w:p w14:paraId="71861F49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Near You Events</w:t>
      </w:r>
    </w:p>
    <w:p w14:paraId="416B30F3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AMORAA Circles</w:t>
      </w:r>
    </w:p>
    <w:p w14:paraId="4841B6D0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My Events</w:t>
      </w:r>
    </w:p>
    <w:p w14:paraId="1C0F2FEB" w14:textId="77777777" w:rsidR="00B728F4" w:rsidRDefault="00233D88" w:rsidP="004D7C79">
      <w:pPr>
        <w:pStyle w:val="ListBullet"/>
        <w:tabs>
          <w:tab w:val="clear" w:pos="360"/>
          <w:tab w:val="num" w:pos="1080"/>
        </w:tabs>
        <w:ind w:left="720"/>
      </w:pPr>
      <w:r>
        <w:t>Upcoming, Past, Waitlist, Cancelled</w:t>
      </w:r>
    </w:p>
    <w:p w14:paraId="0DAE027F" w14:textId="77777777" w:rsidR="00B728F4" w:rsidRDefault="00233D88">
      <w:r>
        <w:rPr>
          <w:b/>
          <w:sz w:val="26"/>
        </w:rPr>
        <w:t>8. Profile</w:t>
      </w:r>
    </w:p>
    <w:p w14:paraId="67A2777C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Profile Image</w:t>
      </w:r>
    </w:p>
    <w:p w14:paraId="5ECEB679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Name</w:t>
      </w:r>
    </w:p>
    <w:p w14:paraId="3B3B2569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Profile Details</w:t>
      </w:r>
    </w:p>
    <w:p w14:paraId="671704BC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Profile Completion Percentage</w:t>
      </w:r>
    </w:p>
    <w:p w14:paraId="791D8718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Edit Profile</w:t>
      </w:r>
    </w:p>
    <w:p w14:paraId="7CD4AC03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Preview Profile</w:t>
      </w:r>
    </w:p>
    <w:p w14:paraId="05D7D885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About Me</w:t>
      </w:r>
    </w:p>
    <w:p w14:paraId="449A094F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Photo Gallery</w:t>
      </w:r>
    </w:p>
    <w:p w14:paraId="6463EEDE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Profile Info</w:t>
      </w:r>
      <w:r>
        <w:t>rmation</w:t>
      </w:r>
    </w:p>
    <w:p w14:paraId="68CFAC50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Occupation</w:t>
      </w:r>
    </w:p>
    <w:p w14:paraId="021267F6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Company</w:t>
      </w:r>
    </w:p>
    <w:p w14:paraId="172AF541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Education</w:t>
      </w:r>
    </w:p>
    <w:p w14:paraId="660F6A86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Gender</w:t>
      </w:r>
    </w:p>
    <w:p w14:paraId="78767217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lastRenderedPageBreak/>
        <w:t>Zodiac</w:t>
      </w:r>
    </w:p>
    <w:p w14:paraId="7303CD45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Interests</w:t>
      </w:r>
    </w:p>
    <w:p w14:paraId="70C418B8" w14:textId="637DF63E" w:rsidR="00163311" w:rsidRDefault="00233D88" w:rsidP="00163311">
      <w:pPr>
        <w:pStyle w:val="ListBullet"/>
        <w:tabs>
          <w:tab w:val="clear" w:pos="360"/>
          <w:tab w:val="num" w:pos="720"/>
        </w:tabs>
      </w:pPr>
      <w:r>
        <w:t>Lifestyle</w:t>
      </w:r>
    </w:p>
    <w:p w14:paraId="7749CA66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Drinking</w:t>
      </w:r>
    </w:p>
    <w:p w14:paraId="70D75F93" w14:textId="76BF3CC8" w:rsidR="00C865F3" w:rsidRDefault="00233D88" w:rsidP="00D851AF">
      <w:pPr>
        <w:pStyle w:val="ListBullet2"/>
        <w:tabs>
          <w:tab w:val="clear" w:pos="720"/>
          <w:tab w:val="num" w:pos="1080"/>
        </w:tabs>
      </w:pPr>
      <w:r>
        <w:t>Smoking</w:t>
      </w:r>
    </w:p>
    <w:p w14:paraId="64E6A2DD" w14:textId="66BF7953" w:rsidR="00B728F4" w:rsidRDefault="00C865F3" w:rsidP="00D851AF">
      <w:pPr>
        <w:pStyle w:val="ListBullet2"/>
        <w:tabs>
          <w:tab w:val="clear" w:pos="720"/>
          <w:tab w:val="num" w:pos="1080"/>
        </w:tabs>
      </w:pPr>
      <w:r>
        <w:t>Weed</w:t>
      </w:r>
    </w:p>
    <w:p w14:paraId="7F02E334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Exercise</w:t>
      </w:r>
    </w:p>
    <w:p w14:paraId="2CD349D0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Food Preference</w:t>
      </w:r>
    </w:p>
    <w:p w14:paraId="40C37738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Pets</w:t>
      </w:r>
    </w:p>
    <w:p w14:paraId="25C18433" w14:textId="725CA773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Sleep Habits</w:t>
      </w:r>
    </w:p>
    <w:p w14:paraId="6790DB70" w14:textId="3B3F50D9" w:rsidR="00163311" w:rsidRDefault="00163311" w:rsidP="00163311">
      <w:pPr>
        <w:pStyle w:val="ListBullet2"/>
        <w:numPr>
          <w:ilvl w:val="0"/>
          <w:numId w:val="0"/>
        </w:numPr>
      </w:pPr>
    </w:p>
    <w:p w14:paraId="27B5012B" w14:textId="77777777" w:rsidR="00163311" w:rsidRPr="00163311" w:rsidRDefault="00163311" w:rsidP="00163311">
      <w:pPr>
        <w:pStyle w:val="ListBullet"/>
        <w:rPr>
          <w:rFonts w:ascii="Times New Roman" w:hAnsi="Times New Roman"/>
          <w:sz w:val="24"/>
          <w:szCs w:val="24"/>
          <w:lang w:val="en-IN" w:eastAsia="en-IN" w:bidi="gu-IN"/>
        </w:rPr>
      </w:pPr>
      <w:r w:rsidRPr="00163311">
        <w:rPr>
          <w:lang w:val="en-IN" w:eastAsia="en-IN" w:bidi="gu-IN"/>
        </w:rPr>
        <w:t>Ice breaker (</w:t>
      </w:r>
      <w:proofErr w:type="spellStart"/>
      <w:r w:rsidRPr="00163311">
        <w:rPr>
          <w:lang w:val="en-IN" w:eastAsia="en-IN" w:bidi="gu-IN"/>
        </w:rPr>
        <w:t>non negotiable</w:t>
      </w:r>
      <w:proofErr w:type="spellEnd"/>
      <w:r w:rsidRPr="00163311">
        <w:rPr>
          <w:lang w:val="en-IN" w:eastAsia="en-IN" w:bidi="gu-IN"/>
        </w:rPr>
        <w:t xml:space="preserve"> dating point)</w:t>
      </w:r>
    </w:p>
    <w:p w14:paraId="070D63A9" w14:textId="109114C7" w:rsidR="00163311" w:rsidRPr="00163311" w:rsidRDefault="00163311" w:rsidP="00163311">
      <w:pPr>
        <w:pStyle w:val="ListBullet"/>
        <w:rPr>
          <w:rFonts w:ascii="Times New Roman" w:hAnsi="Times New Roman"/>
          <w:sz w:val="24"/>
          <w:szCs w:val="24"/>
          <w:lang w:val="en-IN" w:eastAsia="en-IN" w:bidi="gu-IN"/>
        </w:rPr>
      </w:pPr>
      <w:r w:rsidRPr="00163311">
        <w:rPr>
          <w:lang w:val="en-IN" w:eastAsia="en-IN" w:bidi="gu-IN"/>
        </w:rPr>
        <w:t>Communication style</w:t>
      </w:r>
    </w:p>
    <w:p w14:paraId="28D6D77C" w14:textId="77777777" w:rsidR="00163311" w:rsidRPr="00163311" w:rsidRDefault="00163311" w:rsidP="00163311">
      <w:pPr>
        <w:pStyle w:val="ListBullet"/>
        <w:numPr>
          <w:ilvl w:val="0"/>
          <w:numId w:val="0"/>
        </w:numPr>
        <w:ind w:left="360"/>
        <w:rPr>
          <w:rFonts w:ascii="Times New Roman" w:hAnsi="Times New Roman"/>
          <w:sz w:val="24"/>
          <w:szCs w:val="24"/>
          <w:lang w:val="en-IN" w:eastAsia="en-IN" w:bidi="gu-IN"/>
        </w:rPr>
      </w:pPr>
    </w:p>
    <w:p w14:paraId="0BF95EBD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</w:t>
      </w:r>
      <w:r>
        <w:t>rofile Prompts</w:t>
      </w:r>
    </w:p>
    <w:p w14:paraId="78B433B3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My ideal Sunday is...</w:t>
      </w:r>
    </w:p>
    <w:p w14:paraId="34305F53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A green flag I value is...</w:t>
      </w:r>
    </w:p>
    <w:p w14:paraId="3EC5D263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Together we could...</w:t>
      </w:r>
    </w:p>
    <w:p w14:paraId="4624F4A2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Verification &amp; Trust</w:t>
      </w:r>
    </w:p>
    <w:p w14:paraId="12C9CE6F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 xml:space="preserve">Photo </w:t>
      </w:r>
      <w:r>
        <w:t>Verification</w:t>
      </w:r>
    </w:p>
    <w:p w14:paraId="1C801AA3" w14:textId="1F16FEF9" w:rsidR="00C865F3" w:rsidRDefault="00233D88" w:rsidP="00D851AF">
      <w:pPr>
        <w:pStyle w:val="ListBullet2"/>
        <w:tabs>
          <w:tab w:val="clear" w:pos="720"/>
          <w:tab w:val="num" w:pos="1080"/>
        </w:tabs>
      </w:pPr>
      <w:r>
        <w:t>Safety Guidelines</w:t>
      </w:r>
    </w:p>
    <w:p w14:paraId="14080A83" w14:textId="4B733DCF" w:rsidR="00C865F3" w:rsidRDefault="00C865F3" w:rsidP="00D851AF">
      <w:pPr>
        <w:pStyle w:val="ListBullet2"/>
        <w:tabs>
          <w:tab w:val="clear" w:pos="720"/>
          <w:tab w:val="num" w:pos="1080"/>
        </w:tabs>
      </w:pPr>
      <w:r>
        <w:t xml:space="preserve">Verify profile Button </w:t>
      </w:r>
    </w:p>
    <w:p w14:paraId="41476EA2" w14:textId="7969ECFC" w:rsidR="00B728F4" w:rsidRDefault="00C865F3" w:rsidP="00D851AF">
      <w:pPr>
        <w:pStyle w:val="ListBullet2"/>
        <w:tabs>
          <w:tab w:val="clear" w:pos="720"/>
          <w:tab w:val="num" w:pos="1080"/>
        </w:tabs>
      </w:pPr>
      <w:r>
        <w:t>safety Button</w:t>
      </w:r>
    </w:p>
    <w:p w14:paraId="6C6C156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Membership</w:t>
      </w:r>
    </w:p>
    <w:p w14:paraId="097E782D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Quick Actions</w:t>
      </w:r>
    </w:p>
    <w:p w14:paraId="53D502C7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Likes &amp; Super Likes</w:t>
      </w:r>
    </w:p>
    <w:p w14:paraId="2DD8817B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Saved Profiles</w:t>
      </w:r>
    </w:p>
    <w:p w14:paraId="65EC28D1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Blocked Profiles</w:t>
      </w:r>
    </w:p>
    <w:p w14:paraId="2FE6D1AA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Support</w:t>
      </w:r>
    </w:p>
    <w:p w14:paraId="1D3099F2" w14:textId="4E959C42" w:rsidR="00B728F4" w:rsidRDefault="00233D88">
      <w:r>
        <w:rPr>
          <w:b/>
          <w:sz w:val="26"/>
        </w:rPr>
        <w:t>9. Edit Profile</w:t>
      </w:r>
    </w:p>
    <w:p w14:paraId="49A62439" w14:textId="35E4AAF4" w:rsidR="00DA0E87" w:rsidRDefault="00DA0E87" w:rsidP="00D851AF">
      <w:pPr>
        <w:pStyle w:val="ListBullet"/>
        <w:tabs>
          <w:tab w:val="clear" w:pos="360"/>
          <w:tab w:val="num" w:pos="720"/>
        </w:tabs>
      </w:pPr>
      <w:r>
        <w:t>Information still pending</w:t>
      </w:r>
    </w:p>
    <w:p w14:paraId="6C8E9920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Profile Photos</w:t>
      </w:r>
    </w:p>
    <w:p w14:paraId="35955F84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Add Photo</w:t>
      </w:r>
    </w:p>
    <w:p w14:paraId="3E7E28FD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Manage Photos</w:t>
      </w:r>
    </w:p>
    <w:p w14:paraId="2B6516EC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Basic Details</w:t>
      </w:r>
    </w:p>
    <w:p w14:paraId="602D2217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lastRenderedPageBreak/>
        <w:t xml:space="preserve">Full </w:t>
      </w:r>
      <w:r>
        <w:t>Name</w:t>
      </w:r>
    </w:p>
    <w:p w14:paraId="3E81BBB3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DOB</w:t>
      </w:r>
    </w:p>
    <w:p w14:paraId="120A98B9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Gender</w:t>
      </w:r>
    </w:p>
    <w:p w14:paraId="3B91AAC1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Work &amp; Education</w:t>
      </w:r>
    </w:p>
    <w:p w14:paraId="5E5074C5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Occupation</w:t>
      </w:r>
    </w:p>
    <w:p w14:paraId="4F9C8E6B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Company</w:t>
      </w:r>
    </w:p>
    <w:p w14:paraId="44108B71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Education</w:t>
      </w:r>
    </w:p>
    <w:p w14:paraId="49C24F75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Specify Education</w:t>
      </w:r>
    </w:p>
    <w:p w14:paraId="3E6F1A70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Location &amp; Dating Intentions</w:t>
      </w:r>
    </w:p>
    <w:p w14:paraId="475619D9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City</w:t>
      </w:r>
    </w:p>
    <w:p w14:paraId="4D2A6788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Dating Intention</w:t>
      </w:r>
    </w:p>
    <w:p w14:paraId="6ED2B41B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Height, Languages &amp; Religion</w:t>
      </w:r>
    </w:p>
    <w:p w14:paraId="245458A3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Height</w:t>
      </w:r>
    </w:p>
    <w:p w14:paraId="52D91D2F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Languages</w:t>
      </w:r>
    </w:p>
    <w:p w14:paraId="6E418836" w14:textId="523F942B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Religion</w:t>
      </w:r>
    </w:p>
    <w:p w14:paraId="302357CA" w14:textId="705F5C8F" w:rsidR="00DA0E87" w:rsidRDefault="00DA0E87" w:rsidP="00D851AF">
      <w:pPr>
        <w:pStyle w:val="ListBullet"/>
        <w:tabs>
          <w:tab w:val="clear" w:pos="360"/>
          <w:tab w:val="num" w:pos="720"/>
        </w:tabs>
      </w:pPr>
      <w:r>
        <w:t>Personal Details</w:t>
      </w:r>
    </w:p>
    <w:p w14:paraId="56EBC037" w14:textId="1FA66F3C" w:rsidR="00DA0E87" w:rsidRDefault="00DA0E87" w:rsidP="00D851AF">
      <w:pPr>
        <w:pStyle w:val="ListBullet2"/>
        <w:tabs>
          <w:tab w:val="clear" w:pos="720"/>
          <w:tab w:val="num" w:pos="1080"/>
        </w:tabs>
      </w:pPr>
      <w:r>
        <w:t>Hometown</w:t>
      </w:r>
    </w:p>
    <w:p w14:paraId="2D39E409" w14:textId="7E9F9248" w:rsidR="00DA0E87" w:rsidRDefault="00DA0E87" w:rsidP="00D851AF">
      <w:pPr>
        <w:pStyle w:val="ListBullet2"/>
        <w:tabs>
          <w:tab w:val="clear" w:pos="720"/>
          <w:tab w:val="num" w:pos="1080"/>
        </w:tabs>
      </w:pPr>
      <w:r>
        <w:t>Pronouns</w:t>
      </w:r>
    </w:p>
    <w:p w14:paraId="0ACB30FF" w14:textId="46C62DCE" w:rsidR="00DA0E87" w:rsidRDefault="00DA0E87" w:rsidP="00D851AF">
      <w:pPr>
        <w:pStyle w:val="ListBullet2"/>
        <w:tabs>
          <w:tab w:val="clear" w:pos="720"/>
          <w:tab w:val="num" w:pos="1080"/>
        </w:tabs>
      </w:pPr>
      <w:r>
        <w:t>Sexuality</w:t>
      </w:r>
    </w:p>
    <w:p w14:paraId="63136E49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Bio</w:t>
      </w:r>
    </w:p>
    <w:p w14:paraId="69654D89" w14:textId="6009E6BF" w:rsidR="00012DD7" w:rsidRDefault="00233D88" w:rsidP="00D851AF">
      <w:pPr>
        <w:pStyle w:val="ListBullet"/>
        <w:tabs>
          <w:tab w:val="clear" w:pos="360"/>
          <w:tab w:val="num" w:pos="720"/>
        </w:tabs>
      </w:pPr>
      <w:r>
        <w:t>Interests</w:t>
      </w:r>
    </w:p>
    <w:p w14:paraId="6E5C5F40" w14:textId="24C06FA8" w:rsidR="00012DD7" w:rsidRDefault="00012DD7" w:rsidP="00D851AF">
      <w:pPr>
        <w:pStyle w:val="ListBullet2"/>
        <w:tabs>
          <w:tab w:val="clear" w:pos="720"/>
          <w:tab w:val="num" w:pos="1080"/>
        </w:tabs>
      </w:pPr>
      <w:r>
        <w:t>Lifestyle</w:t>
      </w:r>
    </w:p>
    <w:p w14:paraId="68BF1C53" w14:textId="06424158" w:rsidR="00012DD7" w:rsidRDefault="00012DD7" w:rsidP="00D851AF">
      <w:pPr>
        <w:pStyle w:val="ListBullet2"/>
        <w:tabs>
          <w:tab w:val="clear" w:pos="720"/>
          <w:tab w:val="num" w:pos="1080"/>
        </w:tabs>
      </w:pPr>
      <w:r>
        <w:t>Food</w:t>
      </w:r>
    </w:p>
    <w:p w14:paraId="391AC6DA" w14:textId="12EACECC" w:rsidR="00DA0E87" w:rsidRDefault="00012DD7" w:rsidP="00D851AF">
      <w:pPr>
        <w:pStyle w:val="ListBullet2"/>
        <w:tabs>
          <w:tab w:val="clear" w:pos="720"/>
          <w:tab w:val="num" w:pos="1080"/>
        </w:tabs>
      </w:pPr>
      <w:r>
        <w:t>Travel</w:t>
      </w:r>
    </w:p>
    <w:p w14:paraId="4DF561DF" w14:textId="143269B6" w:rsidR="00012DD7" w:rsidRDefault="00012DD7" w:rsidP="00D851AF">
      <w:pPr>
        <w:pStyle w:val="ListBullet2"/>
        <w:tabs>
          <w:tab w:val="clear" w:pos="720"/>
          <w:tab w:val="num" w:pos="1080"/>
        </w:tabs>
      </w:pPr>
      <w:r>
        <w:t>Music</w:t>
      </w:r>
    </w:p>
    <w:p w14:paraId="52E09192" w14:textId="41097759" w:rsidR="00012DD7" w:rsidRDefault="00012DD7" w:rsidP="00D851AF">
      <w:pPr>
        <w:pStyle w:val="ListBullet2"/>
        <w:tabs>
          <w:tab w:val="clear" w:pos="720"/>
          <w:tab w:val="num" w:pos="1080"/>
        </w:tabs>
      </w:pPr>
      <w:r>
        <w:t>Fitness</w:t>
      </w:r>
    </w:p>
    <w:p w14:paraId="2EBDD49D" w14:textId="6BA18B21" w:rsidR="00012DD7" w:rsidRDefault="00012DD7" w:rsidP="00D851AF">
      <w:pPr>
        <w:pStyle w:val="ListBullet2"/>
        <w:tabs>
          <w:tab w:val="clear" w:pos="720"/>
          <w:tab w:val="num" w:pos="1080"/>
        </w:tabs>
      </w:pPr>
      <w:r>
        <w:t>Creativity</w:t>
      </w:r>
    </w:p>
    <w:p w14:paraId="26E2188A" w14:textId="09B8CA14" w:rsidR="00DA0E87" w:rsidRDefault="00012DD7" w:rsidP="00D851AF">
      <w:pPr>
        <w:pStyle w:val="ListBullet2"/>
        <w:tabs>
          <w:tab w:val="clear" w:pos="720"/>
          <w:tab w:val="num" w:pos="1080"/>
        </w:tabs>
      </w:pPr>
      <w:r>
        <w:t>Nature &amp; pets</w:t>
      </w:r>
    </w:p>
    <w:p w14:paraId="30D60837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Lifestyle</w:t>
      </w:r>
    </w:p>
    <w:p w14:paraId="1E05E526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Drinking</w:t>
      </w:r>
    </w:p>
    <w:p w14:paraId="39805547" w14:textId="667AC1E4" w:rsidR="00DA0E87" w:rsidRDefault="00233D88" w:rsidP="00D851AF">
      <w:pPr>
        <w:pStyle w:val="ListBullet2"/>
        <w:tabs>
          <w:tab w:val="clear" w:pos="720"/>
          <w:tab w:val="num" w:pos="1080"/>
        </w:tabs>
      </w:pPr>
      <w:r>
        <w:t>Smoking</w:t>
      </w:r>
    </w:p>
    <w:p w14:paraId="0CD6A19B" w14:textId="0F25BB6E" w:rsidR="00DA0E87" w:rsidRDefault="00DA0E87" w:rsidP="00D851AF">
      <w:pPr>
        <w:pStyle w:val="ListBullet2"/>
        <w:tabs>
          <w:tab w:val="clear" w:pos="720"/>
          <w:tab w:val="num" w:pos="1080"/>
        </w:tabs>
      </w:pPr>
      <w:r>
        <w:t>Weed</w:t>
      </w:r>
    </w:p>
    <w:p w14:paraId="742B31AD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Exercise</w:t>
      </w:r>
    </w:p>
    <w:p w14:paraId="381DC285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Food Preference</w:t>
      </w:r>
    </w:p>
    <w:p w14:paraId="68BC27C7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Pets</w:t>
      </w:r>
    </w:p>
    <w:p w14:paraId="154EF7BB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Sleep Habits</w:t>
      </w:r>
    </w:p>
    <w:p w14:paraId="34BF4210" w14:textId="77777777" w:rsidR="00012DD7" w:rsidRDefault="00012DD7" w:rsidP="00012DD7">
      <w:pPr>
        <w:pStyle w:val="ListBullet2"/>
        <w:numPr>
          <w:ilvl w:val="0"/>
          <w:numId w:val="0"/>
        </w:numPr>
      </w:pPr>
    </w:p>
    <w:p w14:paraId="770159B8" w14:textId="799BE29C" w:rsidR="00012DD7" w:rsidRDefault="00012DD7" w:rsidP="00D851AF">
      <w:pPr>
        <w:pStyle w:val="ListBullet"/>
        <w:tabs>
          <w:tab w:val="clear" w:pos="360"/>
          <w:tab w:val="num" w:pos="720"/>
        </w:tabs>
      </w:pPr>
      <w:r>
        <w:t>Connection Preferences</w:t>
      </w:r>
    </w:p>
    <w:p w14:paraId="09DBD7DD" w14:textId="77777777" w:rsidR="00012DD7" w:rsidRDefault="00012DD7" w:rsidP="00D851AF">
      <w:pPr>
        <w:pStyle w:val="ListBullet2"/>
        <w:tabs>
          <w:tab w:val="clear" w:pos="720"/>
          <w:tab w:val="num" w:pos="1080"/>
        </w:tabs>
      </w:pPr>
      <w:r>
        <w:t>Their Qualities</w:t>
      </w:r>
    </w:p>
    <w:p w14:paraId="51F5020A" w14:textId="77777777" w:rsidR="00012DD7" w:rsidRDefault="00012DD7" w:rsidP="00D851AF">
      <w:pPr>
        <w:pStyle w:val="ListBullet2"/>
        <w:tabs>
          <w:tab w:val="clear" w:pos="720"/>
          <w:tab w:val="num" w:pos="1080"/>
        </w:tabs>
      </w:pPr>
      <w:r>
        <w:t>Preferred hours for talking</w:t>
      </w:r>
    </w:p>
    <w:p w14:paraId="3F5C21C9" w14:textId="77777777" w:rsidR="00012DD7" w:rsidRDefault="00012DD7" w:rsidP="00D851AF">
      <w:pPr>
        <w:pStyle w:val="ListBullet2"/>
        <w:tabs>
          <w:tab w:val="clear" w:pos="720"/>
          <w:tab w:val="num" w:pos="1080"/>
        </w:tabs>
      </w:pPr>
      <w:r>
        <w:t>Love languages</w:t>
      </w:r>
    </w:p>
    <w:p w14:paraId="0C7EC968" w14:textId="55157B93" w:rsidR="00012DD7" w:rsidRDefault="00012DD7" w:rsidP="00163311">
      <w:pPr>
        <w:pStyle w:val="ListBullet2"/>
        <w:numPr>
          <w:ilvl w:val="0"/>
          <w:numId w:val="0"/>
        </w:numPr>
      </w:pPr>
    </w:p>
    <w:p w14:paraId="135E65FE" w14:textId="77777777" w:rsidR="00163311" w:rsidRPr="00163311" w:rsidRDefault="00163311" w:rsidP="00163311">
      <w:pPr>
        <w:pStyle w:val="ListBullet"/>
        <w:rPr>
          <w:rFonts w:ascii="Times New Roman" w:hAnsi="Times New Roman"/>
          <w:sz w:val="24"/>
          <w:szCs w:val="24"/>
          <w:lang w:val="en-IN" w:eastAsia="en-IN" w:bidi="gu-IN"/>
        </w:rPr>
      </w:pPr>
      <w:r w:rsidRPr="00163311">
        <w:rPr>
          <w:lang w:val="en-IN" w:eastAsia="en-IN" w:bidi="gu-IN"/>
        </w:rPr>
        <w:t>Ice breaker (</w:t>
      </w:r>
      <w:proofErr w:type="spellStart"/>
      <w:r w:rsidRPr="00163311">
        <w:rPr>
          <w:lang w:val="en-IN" w:eastAsia="en-IN" w:bidi="gu-IN"/>
        </w:rPr>
        <w:t>non negotiable</w:t>
      </w:r>
      <w:proofErr w:type="spellEnd"/>
      <w:r w:rsidRPr="00163311">
        <w:rPr>
          <w:lang w:val="en-IN" w:eastAsia="en-IN" w:bidi="gu-IN"/>
        </w:rPr>
        <w:t xml:space="preserve"> dating point)</w:t>
      </w:r>
    </w:p>
    <w:p w14:paraId="343293D7" w14:textId="18D3E9C6" w:rsidR="00163311" w:rsidRPr="00163311" w:rsidRDefault="00163311" w:rsidP="00163311">
      <w:pPr>
        <w:pStyle w:val="ListBullet"/>
        <w:rPr>
          <w:rFonts w:ascii="Times New Roman" w:hAnsi="Times New Roman"/>
          <w:sz w:val="24"/>
          <w:szCs w:val="24"/>
          <w:lang w:val="en-IN" w:eastAsia="en-IN" w:bidi="gu-IN"/>
        </w:rPr>
      </w:pPr>
      <w:r w:rsidRPr="00163311">
        <w:rPr>
          <w:lang w:val="en-IN" w:eastAsia="en-IN" w:bidi="gu-IN"/>
        </w:rPr>
        <w:t>Communication style</w:t>
      </w:r>
    </w:p>
    <w:p w14:paraId="14BBFE90" w14:textId="77777777" w:rsidR="00163311" w:rsidRPr="00163311" w:rsidRDefault="00163311" w:rsidP="00163311">
      <w:pPr>
        <w:pStyle w:val="ListBullet"/>
        <w:numPr>
          <w:ilvl w:val="0"/>
          <w:numId w:val="0"/>
        </w:numPr>
        <w:ind w:left="360"/>
        <w:rPr>
          <w:rFonts w:ascii="Times New Roman" w:hAnsi="Times New Roman"/>
          <w:sz w:val="24"/>
          <w:szCs w:val="24"/>
          <w:lang w:val="en-IN" w:eastAsia="en-IN" w:bidi="gu-IN"/>
        </w:rPr>
      </w:pPr>
    </w:p>
    <w:p w14:paraId="11826CC5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</w:t>
      </w:r>
      <w:r>
        <w:t>rofile Prompts</w:t>
      </w:r>
    </w:p>
    <w:p w14:paraId="53937F02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 xml:space="preserve">My ideal </w:t>
      </w:r>
      <w:r>
        <w:t>Sunday is...</w:t>
      </w:r>
    </w:p>
    <w:p w14:paraId="5C7C4777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A green flag I value is...</w:t>
      </w:r>
    </w:p>
    <w:p w14:paraId="26CE94F8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Together we could...</w:t>
      </w:r>
    </w:p>
    <w:p w14:paraId="5E35C7C8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Verification</w:t>
      </w:r>
    </w:p>
    <w:p w14:paraId="503E2DC1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Review Verification</w:t>
      </w:r>
    </w:p>
    <w:p w14:paraId="7C6E26BE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Profile Preview</w:t>
      </w:r>
    </w:p>
    <w:p w14:paraId="28D13ADD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Save Changes</w:t>
      </w:r>
    </w:p>
    <w:p w14:paraId="7DCC033A" w14:textId="77777777" w:rsidR="00B728F4" w:rsidRDefault="00233D88">
      <w:r>
        <w:rPr>
          <w:b/>
          <w:sz w:val="26"/>
        </w:rPr>
        <w:t>10. Profile Preview</w:t>
      </w:r>
    </w:p>
    <w:p w14:paraId="16A4CB33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Profile Photo Gallery</w:t>
      </w:r>
    </w:p>
    <w:p w14:paraId="4B141235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Name</w:t>
      </w:r>
    </w:p>
    <w:p w14:paraId="5C0B5B50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Age</w:t>
      </w:r>
    </w:p>
    <w:p w14:paraId="3ABAE0A8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Occupation</w:t>
      </w:r>
    </w:p>
    <w:p w14:paraId="2E4969A5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Company</w:t>
      </w:r>
    </w:p>
    <w:p w14:paraId="5166A5E6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Education</w:t>
      </w:r>
    </w:p>
    <w:p w14:paraId="69F742E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Location</w:t>
      </w:r>
    </w:p>
    <w:p w14:paraId="4DCF0D75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Height</w:t>
      </w:r>
    </w:p>
    <w:p w14:paraId="1B442469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Languages</w:t>
      </w:r>
    </w:p>
    <w:p w14:paraId="2035A0FF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 xml:space="preserve">Looking For / Dating </w:t>
      </w:r>
      <w:r>
        <w:t>Intention</w:t>
      </w:r>
    </w:p>
    <w:p w14:paraId="446E09BD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About Me</w:t>
      </w:r>
    </w:p>
    <w:p w14:paraId="4C786CD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Interests</w:t>
      </w:r>
    </w:p>
    <w:p w14:paraId="42F4D531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Lifestyle &amp; Personality</w:t>
      </w:r>
    </w:p>
    <w:p w14:paraId="45A38527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Activity</w:t>
      </w:r>
    </w:p>
    <w:p w14:paraId="2D380688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Food</w:t>
      </w:r>
    </w:p>
    <w:p w14:paraId="595F4F52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Smoking</w:t>
      </w:r>
    </w:p>
    <w:p w14:paraId="3872D44E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Drinking</w:t>
      </w:r>
    </w:p>
    <w:p w14:paraId="6A8A7F2F" w14:textId="60EF17C9" w:rsidR="005B502B" w:rsidRDefault="005B502B" w:rsidP="00D851AF">
      <w:pPr>
        <w:pStyle w:val="ListBullet2"/>
        <w:tabs>
          <w:tab w:val="clear" w:pos="720"/>
          <w:tab w:val="num" w:pos="1080"/>
        </w:tabs>
      </w:pPr>
      <w:r>
        <w:t>Weed</w:t>
      </w:r>
    </w:p>
    <w:p w14:paraId="2847942C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Pets</w:t>
      </w:r>
    </w:p>
    <w:p w14:paraId="5D0C1BAC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lastRenderedPageBreak/>
        <w:t>Weekend</w:t>
      </w:r>
    </w:p>
    <w:p w14:paraId="348E7E76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Beliefs</w:t>
      </w:r>
    </w:p>
    <w:p w14:paraId="57E0FF0B" w14:textId="77777777" w:rsidR="005B502B" w:rsidRDefault="005B502B" w:rsidP="005B502B">
      <w:pPr>
        <w:pStyle w:val="ListBullet2"/>
        <w:numPr>
          <w:ilvl w:val="0"/>
          <w:numId w:val="0"/>
        </w:numPr>
        <w:ind w:left="720" w:hanging="360"/>
      </w:pPr>
    </w:p>
    <w:p w14:paraId="72C90253" w14:textId="77777777" w:rsidR="005B502B" w:rsidRDefault="005B502B" w:rsidP="005B502B">
      <w:pPr>
        <w:pStyle w:val="ListBullet2"/>
        <w:numPr>
          <w:ilvl w:val="0"/>
          <w:numId w:val="0"/>
        </w:numPr>
        <w:ind w:left="720" w:hanging="360"/>
      </w:pPr>
    </w:p>
    <w:p w14:paraId="6F0CC141" w14:textId="73C7DE9A" w:rsidR="005B502B" w:rsidRDefault="005B502B" w:rsidP="00D851AF">
      <w:pPr>
        <w:pStyle w:val="ListBullet"/>
        <w:tabs>
          <w:tab w:val="clear" w:pos="360"/>
          <w:tab w:val="num" w:pos="720"/>
        </w:tabs>
      </w:pPr>
      <w:r>
        <w:t>Connection Style</w:t>
      </w:r>
    </w:p>
    <w:p w14:paraId="575ED891" w14:textId="7A5D0521" w:rsidR="005B502B" w:rsidRDefault="005B502B" w:rsidP="00D851AF">
      <w:pPr>
        <w:pStyle w:val="ListBullet2"/>
        <w:tabs>
          <w:tab w:val="clear" w:pos="720"/>
          <w:tab w:val="num" w:pos="1080"/>
        </w:tabs>
      </w:pPr>
      <w:r>
        <w:t>Qualities I value</w:t>
      </w:r>
    </w:p>
    <w:p w14:paraId="6CA7198D" w14:textId="68B5FDA4" w:rsidR="005B502B" w:rsidRDefault="005B502B" w:rsidP="00D851AF">
      <w:pPr>
        <w:pStyle w:val="ListBullet2"/>
        <w:tabs>
          <w:tab w:val="clear" w:pos="720"/>
          <w:tab w:val="num" w:pos="1080"/>
        </w:tabs>
      </w:pPr>
      <w:r>
        <w:t>Preferred time to talk</w:t>
      </w:r>
    </w:p>
    <w:p w14:paraId="618C1F1F" w14:textId="77777777" w:rsidR="005B502B" w:rsidRDefault="005B502B" w:rsidP="00D851AF">
      <w:pPr>
        <w:pStyle w:val="ListBullet2"/>
        <w:tabs>
          <w:tab w:val="clear" w:pos="720"/>
          <w:tab w:val="num" w:pos="1080"/>
        </w:tabs>
      </w:pPr>
      <w:r>
        <w:t>Love languages</w:t>
      </w:r>
    </w:p>
    <w:p w14:paraId="2F9820D3" w14:textId="7A300695" w:rsidR="00163311" w:rsidRDefault="00163311" w:rsidP="00163311">
      <w:pPr>
        <w:pStyle w:val="ListBullet2"/>
        <w:numPr>
          <w:ilvl w:val="0"/>
          <w:numId w:val="0"/>
        </w:numPr>
      </w:pPr>
    </w:p>
    <w:p w14:paraId="0FF1F203" w14:textId="77777777" w:rsidR="00163311" w:rsidRPr="00163311" w:rsidRDefault="00163311" w:rsidP="00163311">
      <w:pPr>
        <w:pStyle w:val="ListBullet"/>
        <w:rPr>
          <w:rFonts w:ascii="Times New Roman" w:hAnsi="Times New Roman"/>
          <w:sz w:val="24"/>
          <w:szCs w:val="24"/>
          <w:lang w:val="en-IN" w:eastAsia="en-IN" w:bidi="gu-IN"/>
        </w:rPr>
      </w:pPr>
      <w:r w:rsidRPr="00163311">
        <w:rPr>
          <w:lang w:val="en-IN" w:eastAsia="en-IN" w:bidi="gu-IN"/>
        </w:rPr>
        <w:t>Ice breaker (</w:t>
      </w:r>
      <w:proofErr w:type="spellStart"/>
      <w:r w:rsidRPr="00163311">
        <w:rPr>
          <w:lang w:val="en-IN" w:eastAsia="en-IN" w:bidi="gu-IN"/>
        </w:rPr>
        <w:t>non negotiable</w:t>
      </w:r>
      <w:proofErr w:type="spellEnd"/>
      <w:r w:rsidRPr="00163311">
        <w:rPr>
          <w:lang w:val="en-IN" w:eastAsia="en-IN" w:bidi="gu-IN"/>
        </w:rPr>
        <w:t xml:space="preserve"> dating point)</w:t>
      </w:r>
    </w:p>
    <w:p w14:paraId="1F796A5B" w14:textId="1A6691A1" w:rsidR="00163311" w:rsidRPr="00163311" w:rsidRDefault="00163311" w:rsidP="00163311">
      <w:pPr>
        <w:pStyle w:val="ListBullet"/>
        <w:rPr>
          <w:rFonts w:ascii="Times New Roman" w:hAnsi="Times New Roman"/>
          <w:sz w:val="24"/>
          <w:szCs w:val="24"/>
          <w:lang w:val="en-IN" w:eastAsia="en-IN" w:bidi="gu-IN"/>
        </w:rPr>
      </w:pPr>
      <w:r w:rsidRPr="00163311">
        <w:rPr>
          <w:lang w:val="en-IN" w:eastAsia="en-IN" w:bidi="gu-IN"/>
        </w:rPr>
        <w:t>Communication style</w:t>
      </w:r>
    </w:p>
    <w:p w14:paraId="6BED999D" w14:textId="77777777" w:rsidR="00163311" w:rsidRPr="00163311" w:rsidRDefault="00163311" w:rsidP="00163311">
      <w:pPr>
        <w:pStyle w:val="ListBullet"/>
        <w:numPr>
          <w:ilvl w:val="0"/>
          <w:numId w:val="0"/>
        </w:numPr>
        <w:ind w:left="360"/>
        <w:rPr>
          <w:rFonts w:ascii="Times New Roman" w:hAnsi="Times New Roman"/>
          <w:sz w:val="24"/>
          <w:szCs w:val="24"/>
          <w:lang w:val="en-IN" w:eastAsia="en-IN" w:bidi="gu-IN"/>
        </w:rPr>
      </w:pPr>
    </w:p>
    <w:p w14:paraId="59963AB3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</w:t>
      </w:r>
      <w:r>
        <w:t>rofile Prompts</w:t>
      </w:r>
    </w:p>
    <w:p w14:paraId="7356C9F4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My ideal Sunday is...</w:t>
      </w:r>
    </w:p>
    <w:p w14:paraId="638E892E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A green flag I value is...</w:t>
      </w:r>
    </w:p>
    <w:p w14:paraId="6E318725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Together we could...</w:t>
      </w:r>
    </w:p>
    <w:p w14:paraId="5376BEE7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Edit Profile Button</w:t>
      </w:r>
    </w:p>
    <w:p w14:paraId="0D868541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Return to Discover Button</w:t>
      </w:r>
    </w:p>
    <w:p w14:paraId="7CB2C036" w14:textId="77777777" w:rsidR="00B728F4" w:rsidRDefault="00233D88">
      <w:r>
        <w:rPr>
          <w:b/>
          <w:sz w:val="26"/>
        </w:rPr>
        <w:t>11. Profile Completion</w:t>
      </w:r>
    </w:p>
    <w:p w14:paraId="7084E142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Completion Percentage</w:t>
      </w:r>
    </w:p>
    <w:p w14:paraId="34C294BE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Recommended Next</w:t>
      </w:r>
    </w:p>
    <w:p w14:paraId="27D108ED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Profile Photos</w:t>
      </w:r>
    </w:p>
    <w:p w14:paraId="06D9D19E" w14:textId="5978D702" w:rsidR="005B502B" w:rsidRDefault="00233D88" w:rsidP="00D851AF">
      <w:pPr>
        <w:pStyle w:val="ListBullet"/>
        <w:tabs>
          <w:tab w:val="clear" w:pos="360"/>
          <w:tab w:val="num" w:pos="720"/>
        </w:tabs>
      </w:pPr>
      <w:r>
        <w:t>Basic Details</w:t>
      </w:r>
    </w:p>
    <w:p w14:paraId="6D4B439B" w14:textId="3BEDC6C4" w:rsidR="005B502B" w:rsidRDefault="005B502B" w:rsidP="00D851AF">
      <w:pPr>
        <w:pStyle w:val="ListBullet2"/>
        <w:tabs>
          <w:tab w:val="clear" w:pos="720"/>
          <w:tab w:val="num" w:pos="1080"/>
        </w:tabs>
      </w:pPr>
      <w:r>
        <w:t xml:space="preserve">Full name </w:t>
      </w:r>
    </w:p>
    <w:p w14:paraId="7B6D8DC3" w14:textId="0CBD2981" w:rsidR="005B502B" w:rsidRDefault="005B502B" w:rsidP="00D851AF">
      <w:pPr>
        <w:pStyle w:val="ListBullet2"/>
        <w:tabs>
          <w:tab w:val="clear" w:pos="720"/>
          <w:tab w:val="num" w:pos="1080"/>
        </w:tabs>
      </w:pPr>
      <w:r>
        <w:t>DOB</w:t>
      </w:r>
    </w:p>
    <w:p w14:paraId="5E41F981" w14:textId="105AA35E" w:rsidR="005B502B" w:rsidRDefault="005B502B" w:rsidP="00D851AF">
      <w:pPr>
        <w:pStyle w:val="ListBullet2"/>
        <w:tabs>
          <w:tab w:val="clear" w:pos="720"/>
          <w:tab w:val="num" w:pos="1080"/>
        </w:tabs>
      </w:pPr>
      <w:r>
        <w:t>Gender</w:t>
      </w:r>
    </w:p>
    <w:p w14:paraId="6D352A7F" w14:textId="5AE01F1F" w:rsidR="005B502B" w:rsidRDefault="00233D88" w:rsidP="00D851AF">
      <w:pPr>
        <w:pStyle w:val="ListBullet"/>
        <w:tabs>
          <w:tab w:val="clear" w:pos="360"/>
          <w:tab w:val="num" w:pos="720"/>
        </w:tabs>
      </w:pPr>
      <w:r>
        <w:t>Work &amp; Education</w:t>
      </w:r>
    </w:p>
    <w:p w14:paraId="2BAC4D1D" w14:textId="30133254" w:rsidR="005B502B" w:rsidRDefault="00A06DB7" w:rsidP="00D851AF">
      <w:pPr>
        <w:pStyle w:val="ListBullet2"/>
        <w:tabs>
          <w:tab w:val="clear" w:pos="720"/>
          <w:tab w:val="num" w:pos="1080"/>
        </w:tabs>
      </w:pPr>
      <w:r>
        <w:t>Occupation</w:t>
      </w:r>
    </w:p>
    <w:p w14:paraId="0C17187F" w14:textId="68FB49D9" w:rsidR="005B502B" w:rsidRDefault="00A06DB7" w:rsidP="00D851AF">
      <w:pPr>
        <w:pStyle w:val="ListBullet2"/>
        <w:tabs>
          <w:tab w:val="clear" w:pos="720"/>
          <w:tab w:val="num" w:pos="1080"/>
        </w:tabs>
      </w:pPr>
      <w:r>
        <w:t>Company</w:t>
      </w:r>
    </w:p>
    <w:p w14:paraId="4C36CBCC" w14:textId="499FA4FA" w:rsidR="005B502B" w:rsidRDefault="00A06DB7" w:rsidP="00D851AF">
      <w:pPr>
        <w:pStyle w:val="ListBullet2"/>
        <w:tabs>
          <w:tab w:val="clear" w:pos="720"/>
          <w:tab w:val="num" w:pos="1080"/>
        </w:tabs>
      </w:pPr>
      <w:r>
        <w:t>Education</w:t>
      </w:r>
    </w:p>
    <w:p w14:paraId="45D41034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 xml:space="preserve">Location &amp; Dating </w:t>
      </w:r>
      <w:r>
        <w:t>Intentions</w:t>
      </w:r>
    </w:p>
    <w:p w14:paraId="652D4D93" w14:textId="5510263F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City</w:t>
      </w:r>
    </w:p>
    <w:p w14:paraId="7AA1FA19" w14:textId="26F2545D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Dating Intention</w:t>
      </w:r>
    </w:p>
    <w:p w14:paraId="60AA7FE3" w14:textId="0466C212" w:rsidR="00A06DB7" w:rsidRDefault="00233D88" w:rsidP="00D851AF">
      <w:pPr>
        <w:pStyle w:val="ListBullet"/>
        <w:tabs>
          <w:tab w:val="clear" w:pos="360"/>
          <w:tab w:val="num" w:pos="720"/>
        </w:tabs>
      </w:pPr>
      <w:r>
        <w:t>Height, Languages &amp; Religion</w:t>
      </w:r>
    </w:p>
    <w:p w14:paraId="07F91EE7" w14:textId="00C9783E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lastRenderedPageBreak/>
        <w:t>Height</w:t>
      </w:r>
    </w:p>
    <w:p w14:paraId="7B234BEC" w14:textId="3FA17F03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Languages</w:t>
      </w:r>
    </w:p>
    <w:p w14:paraId="14248BEE" w14:textId="57B0A48D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Religion</w:t>
      </w:r>
    </w:p>
    <w:p w14:paraId="21E6B98B" w14:textId="06DED44A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Hometown</w:t>
      </w:r>
    </w:p>
    <w:p w14:paraId="10023C47" w14:textId="3FD3907C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Pronouns</w:t>
      </w:r>
    </w:p>
    <w:p w14:paraId="5F9EAD85" w14:textId="1717F90B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Sexuality</w:t>
      </w:r>
    </w:p>
    <w:p w14:paraId="11017E39" w14:textId="5918F237" w:rsidR="00A06DB7" w:rsidRDefault="00A06DB7" w:rsidP="00A06DB7">
      <w:pPr>
        <w:pStyle w:val="ListBullet"/>
        <w:numPr>
          <w:ilvl w:val="0"/>
          <w:numId w:val="0"/>
        </w:numPr>
        <w:ind w:left="360" w:hanging="360"/>
      </w:pPr>
    </w:p>
    <w:p w14:paraId="53A1CF01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Bio</w:t>
      </w:r>
    </w:p>
    <w:p w14:paraId="018F371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Interests</w:t>
      </w:r>
    </w:p>
    <w:p w14:paraId="1ABF8D05" w14:textId="3C1FCD4F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Lifestyle</w:t>
      </w:r>
    </w:p>
    <w:p w14:paraId="3D0681C6" w14:textId="79D936B7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Food</w:t>
      </w:r>
    </w:p>
    <w:p w14:paraId="4CB1F3F4" w14:textId="250F9A7E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Travel</w:t>
      </w:r>
    </w:p>
    <w:p w14:paraId="2D17C2F7" w14:textId="42E86980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Music</w:t>
      </w:r>
    </w:p>
    <w:p w14:paraId="2C119E10" w14:textId="7961B4BE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Fitness</w:t>
      </w:r>
    </w:p>
    <w:p w14:paraId="5C243256" w14:textId="70CE0BD8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Creativity</w:t>
      </w:r>
    </w:p>
    <w:p w14:paraId="176DAFFF" w14:textId="6EC2A64C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Nature &amp; pets</w:t>
      </w:r>
    </w:p>
    <w:p w14:paraId="448C0374" w14:textId="4191C7DE" w:rsidR="00A06DB7" w:rsidRDefault="00A06DB7" w:rsidP="00A06DB7">
      <w:pPr>
        <w:pStyle w:val="ListBullet"/>
        <w:numPr>
          <w:ilvl w:val="0"/>
          <w:numId w:val="0"/>
        </w:numPr>
        <w:ind w:left="360" w:hanging="360"/>
      </w:pPr>
    </w:p>
    <w:p w14:paraId="6E419CD6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Lifestyle</w:t>
      </w:r>
    </w:p>
    <w:p w14:paraId="6117FD76" w14:textId="674BCAB9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Smoking</w:t>
      </w:r>
    </w:p>
    <w:p w14:paraId="44473343" w14:textId="5058870E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Drinking</w:t>
      </w:r>
    </w:p>
    <w:p w14:paraId="54CADB55" w14:textId="1577B1DB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Weed</w:t>
      </w:r>
    </w:p>
    <w:p w14:paraId="0843A3AC" w14:textId="5AB56C12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Exercise</w:t>
      </w:r>
    </w:p>
    <w:p w14:paraId="7EC4DFBB" w14:textId="0C229F65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Food Preference</w:t>
      </w:r>
    </w:p>
    <w:p w14:paraId="4D26FC8F" w14:textId="2457390B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Pets</w:t>
      </w:r>
    </w:p>
    <w:p w14:paraId="2423ADB5" w14:textId="651DFACE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Sleep Habits</w:t>
      </w:r>
    </w:p>
    <w:p w14:paraId="04991355" w14:textId="02CBD50E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Their Qualities</w:t>
      </w:r>
    </w:p>
    <w:p w14:paraId="39D3CD79" w14:textId="6ACECEF9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Preferred Hours for Talking</w:t>
      </w:r>
    </w:p>
    <w:p w14:paraId="14816851" w14:textId="01792BA5" w:rsidR="00A06DB7" w:rsidRDefault="00A06DB7" w:rsidP="00D851AF">
      <w:pPr>
        <w:pStyle w:val="ListBullet2"/>
        <w:tabs>
          <w:tab w:val="clear" w:pos="720"/>
          <w:tab w:val="num" w:pos="1080"/>
        </w:tabs>
      </w:pPr>
      <w:r>
        <w:t>Love Languag</w:t>
      </w:r>
      <w:r w:rsidR="00163311">
        <w:t>e</w:t>
      </w:r>
    </w:p>
    <w:p w14:paraId="208C0A19" w14:textId="1FADA933" w:rsidR="00163311" w:rsidRDefault="00163311" w:rsidP="00163311">
      <w:pPr>
        <w:pStyle w:val="ListBullet2"/>
        <w:numPr>
          <w:ilvl w:val="0"/>
          <w:numId w:val="0"/>
        </w:numPr>
      </w:pPr>
    </w:p>
    <w:p w14:paraId="2496AA68" w14:textId="77777777" w:rsidR="00163311" w:rsidRPr="00163311" w:rsidRDefault="00163311" w:rsidP="00163311">
      <w:pPr>
        <w:pStyle w:val="ListBullet"/>
        <w:rPr>
          <w:rFonts w:ascii="Times New Roman" w:hAnsi="Times New Roman"/>
          <w:sz w:val="24"/>
          <w:szCs w:val="24"/>
          <w:lang w:val="en-IN" w:eastAsia="en-IN" w:bidi="gu-IN"/>
        </w:rPr>
      </w:pPr>
      <w:r w:rsidRPr="00163311">
        <w:rPr>
          <w:lang w:val="en-IN" w:eastAsia="en-IN" w:bidi="gu-IN"/>
        </w:rPr>
        <w:t>Ice breaker (</w:t>
      </w:r>
      <w:proofErr w:type="spellStart"/>
      <w:r w:rsidRPr="00163311">
        <w:rPr>
          <w:lang w:val="en-IN" w:eastAsia="en-IN" w:bidi="gu-IN"/>
        </w:rPr>
        <w:t>non negotiable</w:t>
      </w:r>
      <w:proofErr w:type="spellEnd"/>
      <w:r w:rsidRPr="00163311">
        <w:rPr>
          <w:lang w:val="en-IN" w:eastAsia="en-IN" w:bidi="gu-IN"/>
        </w:rPr>
        <w:t xml:space="preserve"> dating point)</w:t>
      </w:r>
    </w:p>
    <w:p w14:paraId="6440CA1D" w14:textId="1CB2F0D3" w:rsidR="00163311" w:rsidRPr="00163311" w:rsidRDefault="00163311" w:rsidP="00163311">
      <w:pPr>
        <w:pStyle w:val="ListBullet"/>
        <w:rPr>
          <w:rFonts w:ascii="Times New Roman" w:hAnsi="Times New Roman"/>
          <w:sz w:val="24"/>
          <w:szCs w:val="24"/>
          <w:lang w:val="en-IN" w:eastAsia="en-IN" w:bidi="gu-IN"/>
        </w:rPr>
      </w:pPr>
      <w:r w:rsidRPr="00163311">
        <w:rPr>
          <w:lang w:val="en-IN" w:eastAsia="en-IN" w:bidi="gu-IN"/>
        </w:rPr>
        <w:t>Communication style</w:t>
      </w:r>
    </w:p>
    <w:p w14:paraId="662AA704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</w:t>
      </w:r>
      <w:r>
        <w:t>rofile Prompt</w:t>
      </w:r>
    </w:p>
    <w:p w14:paraId="0F56C84F" w14:textId="2CEBAE38" w:rsidR="00A06DB7" w:rsidRDefault="00A06DB7" w:rsidP="00D851AF">
      <w:pPr>
        <w:pStyle w:val="ListBullet"/>
        <w:tabs>
          <w:tab w:val="clear" w:pos="360"/>
          <w:tab w:val="num" w:pos="720"/>
        </w:tabs>
      </w:pPr>
      <w:r>
        <w:t>Pending Details</w:t>
      </w:r>
    </w:p>
    <w:p w14:paraId="0D5631C7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Verification</w:t>
      </w:r>
    </w:p>
    <w:p w14:paraId="3EC0534B" w14:textId="77777777" w:rsidR="00B728F4" w:rsidRDefault="00233D88">
      <w:r>
        <w:rPr>
          <w:b/>
          <w:sz w:val="26"/>
        </w:rPr>
        <w:t>12. Settings</w:t>
      </w:r>
    </w:p>
    <w:p w14:paraId="73484055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Account — Personal Information</w:t>
      </w:r>
    </w:p>
    <w:p w14:paraId="35D8DFC9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Saved Profiles</w:t>
      </w:r>
    </w:p>
    <w:p w14:paraId="5C0DF2DE" w14:textId="3E46146F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Blocked Profiles</w:t>
      </w:r>
    </w:p>
    <w:p w14:paraId="1E2B081D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Liked Profiles</w:t>
      </w:r>
    </w:p>
    <w:p w14:paraId="73E315B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lastRenderedPageBreak/>
        <w:t>Super Liked Profiles</w:t>
      </w:r>
    </w:p>
    <w:p w14:paraId="69C56E90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Membership</w:t>
      </w:r>
    </w:p>
    <w:p w14:paraId="562F7D07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M</w:t>
      </w:r>
      <w:r>
        <w:t>anage Subscription</w:t>
      </w:r>
    </w:p>
    <w:p w14:paraId="76DC52E7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Notification Preferences</w:t>
      </w:r>
    </w:p>
    <w:p w14:paraId="7D654E31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Email Support</w:t>
      </w:r>
    </w:p>
    <w:p w14:paraId="3275ABC2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Terms &amp; Conditions</w:t>
      </w:r>
    </w:p>
    <w:p w14:paraId="674AF1FD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Privacy Policy</w:t>
      </w:r>
    </w:p>
    <w:p w14:paraId="41325FCF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Community Guidelines</w:t>
      </w:r>
    </w:p>
    <w:p w14:paraId="44926D6D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Safety Center</w:t>
      </w:r>
    </w:p>
    <w:p w14:paraId="407CD7A6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Change Password</w:t>
      </w:r>
    </w:p>
    <w:p w14:paraId="1069C81C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Logout</w:t>
      </w:r>
    </w:p>
    <w:p w14:paraId="452E949E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Delete Account</w:t>
      </w:r>
    </w:p>
    <w:p w14:paraId="27083EF3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Deactivate Account</w:t>
      </w:r>
    </w:p>
    <w:p w14:paraId="0263CA0C" w14:textId="77777777" w:rsidR="00B728F4" w:rsidRDefault="00233D88">
      <w:r>
        <w:rPr>
          <w:b/>
          <w:sz w:val="26"/>
        </w:rPr>
        <w:t>13. Profile Details Screen</w:t>
      </w:r>
    </w:p>
    <w:p w14:paraId="494AD2B3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Profile Details</w:t>
      </w:r>
    </w:p>
    <w:p w14:paraId="5681FA8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Save Profile</w:t>
      </w:r>
    </w:p>
    <w:p w14:paraId="537564FC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 xml:space="preserve">Safety </w:t>
      </w:r>
      <w:r>
        <w:t>Actions</w:t>
      </w:r>
    </w:p>
    <w:p w14:paraId="59B0041E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Like</w:t>
      </w:r>
    </w:p>
    <w:p w14:paraId="509AD44E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Super Like</w:t>
      </w:r>
    </w:p>
    <w:p w14:paraId="5ECF9345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Message</w:t>
      </w:r>
    </w:p>
    <w:p w14:paraId="5C519D39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Send Gift</w:t>
      </w:r>
    </w:p>
    <w:p w14:paraId="420987C5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Profile Prompts Reply</w:t>
      </w:r>
    </w:p>
    <w:p w14:paraId="02AA7845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Why We Matched</w:t>
      </w:r>
    </w:p>
    <w:p w14:paraId="60D4B187" w14:textId="77777777" w:rsidR="00B728F4" w:rsidRDefault="00233D88">
      <w:r>
        <w:rPr>
          <w:b/>
          <w:sz w:val="26"/>
        </w:rPr>
        <w:t>14. Notifications</w:t>
      </w:r>
    </w:p>
    <w:p w14:paraId="5AAB664E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Notification Filter</w:t>
      </w:r>
    </w:p>
    <w:p w14:paraId="7C809C25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Notification Feed</w:t>
      </w:r>
    </w:p>
    <w:p w14:paraId="6CF3212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Mark All Notifications as Read</w:t>
      </w:r>
    </w:p>
    <w:p w14:paraId="309D94E6" w14:textId="57CA503B" w:rsidR="003313ED" w:rsidRDefault="00233D88" w:rsidP="00D851AF">
      <w:pPr>
        <w:pStyle w:val="ListBullet"/>
        <w:tabs>
          <w:tab w:val="clear" w:pos="360"/>
          <w:tab w:val="num" w:pos="720"/>
        </w:tabs>
      </w:pPr>
      <w:r>
        <w:t>Notification Preferences</w:t>
      </w:r>
    </w:p>
    <w:p w14:paraId="7379D72B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What You Hear About</w:t>
      </w:r>
    </w:p>
    <w:p w14:paraId="3508ED18" w14:textId="3009EBC0" w:rsidR="003313ED" w:rsidRDefault="003313ED" w:rsidP="00D851AF">
      <w:pPr>
        <w:pStyle w:val="ListBullet2"/>
        <w:tabs>
          <w:tab w:val="clear" w:pos="720"/>
          <w:tab w:val="num" w:pos="1080"/>
        </w:tabs>
      </w:pPr>
      <w:r>
        <w:t>New Matches</w:t>
      </w:r>
    </w:p>
    <w:p w14:paraId="01846DD0" w14:textId="233ADEB2" w:rsidR="003313ED" w:rsidRDefault="003313ED" w:rsidP="00D851AF">
      <w:pPr>
        <w:pStyle w:val="ListBullet2"/>
        <w:tabs>
          <w:tab w:val="clear" w:pos="720"/>
          <w:tab w:val="num" w:pos="1080"/>
        </w:tabs>
      </w:pPr>
      <w:r>
        <w:t>Messages</w:t>
      </w:r>
    </w:p>
    <w:p w14:paraId="173C0583" w14:textId="542CB9A6" w:rsidR="003313ED" w:rsidRDefault="003313ED" w:rsidP="00D851AF">
      <w:pPr>
        <w:pStyle w:val="ListBullet2"/>
        <w:tabs>
          <w:tab w:val="clear" w:pos="720"/>
          <w:tab w:val="num" w:pos="1080"/>
        </w:tabs>
      </w:pPr>
      <w:r>
        <w:t>Event Reminders</w:t>
      </w:r>
    </w:p>
    <w:p w14:paraId="3656F61F" w14:textId="066FD8C5" w:rsidR="003313ED" w:rsidRDefault="003313ED" w:rsidP="00D851AF">
      <w:pPr>
        <w:pStyle w:val="ListBullet2"/>
        <w:tabs>
          <w:tab w:val="clear" w:pos="720"/>
          <w:tab w:val="num" w:pos="1080"/>
        </w:tabs>
      </w:pPr>
      <w:r>
        <w:t>Payments &amp; membership</w:t>
      </w:r>
    </w:p>
    <w:p w14:paraId="48384424" w14:textId="49B3D5B7" w:rsidR="003313ED" w:rsidRDefault="003313ED" w:rsidP="00D851AF">
      <w:pPr>
        <w:pStyle w:val="ListBullet2"/>
        <w:tabs>
          <w:tab w:val="clear" w:pos="720"/>
          <w:tab w:val="num" w:pos="1080"/>
        </w:tabs>
      </w:pPr>
      <w:r>
        <w:t xml:space="preserve">Offers from </w:t>
      </w:r>
      <w:proofErr w:type="spellStart"/>
      <w:r>
        <w:t>Amoraa</w:t>
      </w:r>
      <w:proofErr w:type="spellEnd"/>
    </w:p>
    <w:p w14:paraId="3AA52150" w14:textId="626D8233" w:rsidR="003313ED" w:rsidRDefault="003313ED" w:rsidP="00D851AF">
      <w:pPr>
        <w:pStyle w:val="ListBullet2"/>
        <w:tabs>
          <w:tab w:val="clear" w:pos="720"/>
          <w:tab w:val="num" w:pos="1080"/>
        </w:tabs>
      </w:pPr>
      <w:r>
        <w:t>Safety updates</w:t>
      </w:r>
    </w:p>
    <w:p w14:paraId="244086C2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Delivery Channels</w:t>
      </w:r>
    </w:p>
    <w:p w14:paraId="7A64DEA8" w14:textId="1EC0243C" w:rsidR="003313ED" w:rsidRDefault="003313ED" w:rsidP="00D851AF">
      <w:pPr>
        <w:pStyle w:val="ListBullet2"/>
        <w:tabs>
          <w:tab w:val="clear" w:pos="720"/>
          <w:tab w:val="num" w:pos="1080"/>
        </w:tabs>
      </w:pPr>
      <w:r>
        <w:t>Push notifications</w:t>
      </w:r>
    </w:p>
    <w:p w14:paraId="07556D18" w14:textId="0602C8E4" w:rsidR="003313ED" w:rsidRDefault="003313ED" w:rsidP="00D851AF">
      <w:pPr>
        <w:pStyle w:val="ListBullet2"/>
        <w:tabs>
          <w:tab w:val="clear" w:pos="720"/>
          <w:tab w:val="num" w:pos="1080"/>
        </w:tabs>
      </w:pPr>
      <w:r>
        <w:t>Email</w:t>
      </w:r>
    </w:p>
    <w:p w14:paraId="04B0F55B" w14:textId="6EDFBF3D" w:rsidR="003313ED" w:rsidRDefault="003313ED" w:rsidP="00D851AF">
      <w:pPr>
        <w:pStyle w:val="ListBullet2"/>
        <w:tabs>
          <w:tab w:val="clear" w:pos="720"/>
          <w:tab w:val="num" w:pos="1080"/>
        </w:tabs>
      </w:pPr>
      <w:r>
        <w:t>SMS</w:t>
      </w:r>
    </w:p>
    <w:p w14:paraId="5A7E76F3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lastRenderedPageBreak/>
        <w:t>Quiet Hours</w:t>
      </w:r>
    </w:p>
    <w:p w14:paraId="40A62424" w14:textId="77777777" w:rsidR="00B728F4" w:rsidRDefault="00233D88">
      <w:r>
        <w:rPr>
          <w:b/>
          <w:sz w:val="26"/>
        </w:rPr>
        <w:t>15. Permissions</w:t>
      </w:r>
    </w:p>
    <w:p w14:paraId="40C54714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Camera Permission</w:t>
      </w:r>
    </w:p>
    <w:p w14:paraId="6B44A779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Notification Permission</w:t>
      </w:r>
    </w:p>
    <w:p w14:paraId="43D9CBA9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Upload Media Permission</w:t>
      </w:r>
    </w:p>
    <w:p w14:paraId="1566F23B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Location</w:t>
      </w:r>
    </w:p>
    <w:p w14:paraId="29678120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Notifications</w:t>
      </w:r>
    </w:p>
    <w:p w14:paraId="02D16B3E" w14:textId="77777777" w:rsidR="00B728F4" w:rsidRDefault="00233D88">
      <w:r>
        <w:rPr>
          <w:b/>
          <w:sz w:val="26"/>
        </w:rPr>
        <w:t>16. Report a Concern</w:t>
      </w:r>
    </w:p>
    <w:p w14:paraId="370BC8FF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 xml:space="preserve">Profile </w:t>
      </w:r>
      <w:r>
        <w:t>Name</w:t>
      </w:r>
    </w:p>
    <w:p w14:paraId="5A2A9D34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Reason</w:t>
      </w:r>
    </w:p>
    <w:p w14:paraId="2FDDB812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Notes</w:t>
      </w:r>
    </w:p>
    <w:p w14:paraId="67EB5EC2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Submit Report</w:t>
      </w:r>
    </w:p>
    <w:p w14:paraId="4B9F189C" w14:textId="77777777" w:rsidR="00B728F4" w:rsidRDefault="00233D88">
      <w:r>
        <w:rPr>
          <w:b/>
          <w:sz w:val="26"/>
        </w:rPr>
        <w:t>17. Send a Rose</w:t>
      </w:r>
    </w:p>
    <w:p w14:paraId="317FF43C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Notes</w:t>
      </w:r>
    </w:p>
    <w:p w14:paraId="14C97A4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Send Rose in Chat</w:t>
      </w:r>
    </w:p>
    <w:p w14:paraId="10653038" w14:textId="77777777" w:rsidR="00B728F4" w:rsidRDefault="00233D88">
      <w:r>
        <w:rPr>
          <w:b/>
          <w:sz w:val="26"/>
        </w:rPr>
        <w:t>18. Event Details</w:t>
      </w:r>
    </w:p>
    <w:p w14:paraId="14F784D3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Name</w:t>
      </w:r>
    </w:p>
    <w:p w14:paraId="76AF5A22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Date and Time</w:t>
      </w:r>
    </w:p>
    <w:p w14:paraId="4021AF21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Location</w:t>
      </w:r>
    </w:p>
    <w:p w14:paraId="67486AA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Distance</w:t>
      </w:r>
    </w:p>
    <w:p w14:paraId="6030E841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Host</w:t>
      </w:r>
    </w:p>
    <w:p w14:paraId="4F4AE00D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About</w:t>
      </w:r>
    </w:p>
    <w:p w14:paraId="068235C8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What to Expect</w:t>
      </w:r>
    </w:p>
    <w:p w14:paraId="4C55F214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Good to Know</w:t>
      </w:r>
    </w:p>
    <w:p w14:paraId="1834BA7E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Why This Event May Suit You</w:t>
      </w:r>
    </w:p>
    <w:p w14:paraId="39E3235B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Who's Joining</w:t>
      </w:r>
    </w:p>
    <w:p w14:paraId="59D01AA5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Safety &amp; Community</w:t>
      </w:r>
    </w:p>
    <w:p w14:paraId="1F9B1BD0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Join Event</w:t>
      </w:r>
    </w:p>
    <w:p w14:paraId="1C86B54F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Share Event</w:t>
      </w:r>
    </w:p>
    <w:p w14:paraId="76E65AC2" w14:textId="77777777" w:rsidR="00B728F4" w:rsidRDefault="00233D88">
      <w:r>
        <w:rPr>
          <w:b/>
          <w:sz w:val="26"/>
        </w:rPr>
        <w:t xml:space="preserve">19. </w:t>
      </w:r>
      <w:r>
        <w:rPr>
          <w:b/>
          <w:sz w:val="26"/>
        </w:rPr>
        <w:t>Identity Verification</w:t>
      </w:r>
    </w:p>
    <w:p w14:paraId="7E34B41E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Percentage</w:t>
      </w:r>
    </w:p>
    <w:p w14:paraId="46EED59D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Aadhaar</w:t>
      </w:r>
    </w:p>
    <w:p w14:paraId="5385C578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Selfie</w:t>
      </w:r>
    </w:p>
    <w:p w14:paraId="4DF579D7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Processing</w:t>
      </w:r>
    </w:p>
    <w:p w14:paraId="5D500080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Verified</w:t>
      </w:r>
    </w:p>
    <w:p w14:paraId="61300EB5" w14:textId="77777777" w:rsidR="00B728F4" w:rsidRDefault="00233D88">
      <w:r>
        <w:rPr>
          <w:b/>
          <w:sz w:val="26"/>
        </w:rPr>
        <w:lastRenderedPageBreak/>
        <w:t>20. Safety Center</w:t>
      </w:r>
    </w:p>
    <w:p w14:paraId="0BB1184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Your Safety, Clearly Presented</w:t>
      </w:r>
    </w:p>
    <w:p w14:paraId="0BB1184B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Identity Status</w:t>
      </w:r>
    </w:p>
    <w:p w14:paraId="0BB1184C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Blocked Profiles</w:t>
      </w:r>
    </w:p>
    <w:p w14:paraId="23FD7CE4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Privacy &amp; Visibility</w:t>
      </w:r>
    </w:p>
    <w:p w14:paraId="23FD7CE5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Privacy Controls Unavailable</w:t>
      </w:r>
    </w:p>
    <w:p w14:paraId="4EACFE89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Block &amp; Report</w:t>
      </w:r>
    </w:p>
    <w:p w14:paraId="4EACFE8A" w14:textId="6DC4E7F5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Blocked</w:t>
      </w:r>
      <w:r w:rsidR="00A0451B">
        <w:t xml:space="preserve"> &amp; Reported</w:t>
      </w:r>
      <w:r>
        <w:t xml:space="preserve"> Profiles</w:t>
      </w:r>
    </w:p>
    <w:p w14:paraId="5DADA117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 xml:space="preserve">Emergency &amp; </w:t>
      </w:r>
      <w:r>
        <w:t>Check-in</w:t>
      </w:r>
    </w:p>
    <w:p w14:paraId="5DADA118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Emergency Tools Unavailable</w:t>
      </w:r>
    </w:p>
    <w:p w14:paraId="6909C898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Dating Safety Guidance</w:t>
      </w:r>
    </w:p>
    <w:p w14:paraId="6909C899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Protect Personal Information</w:t>
      </w:r>
    </w:p>
    <w:p w14:paraId="6909C89A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Respect Boundaries</w:t>
      </w:r>
    </w:p>
    <w:p w14:paraId="6909C89B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Respond to Safety Concerns</w:t>
      </w:r>
    </w:p>
    <w:p w14:paraId="376155DF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Support</w:t>
      </w:r>
    </w:p>
    <w:p w14:paraId="376155E0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Community Guidelines</w:t>
      </w:r>
    </w:p>
    <w:p w14:paraId="376155E1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Safety Help</w:t>
      </w:r>
    </w:p>
    <w:p w14:paraId="0A000001" w14:textId="77777777" w:rsidR="00B728F4" w:rsidRDefault="00233D88">
      <w:r>
        <w:rPr>
          <w:b/>
          <w:sz w:val="26"/>
        </w:rPr>
        <w:t>21. Terms &amp; Conditions</w:t>
      </w:r>
    </w:p>
    <w:p w14:paraId="0A000002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Eligibility and Account Responsibility</w:t>
      </w:r>
    </w:p>
    <w:p w14:paraId="0A000003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Respectful and Aut</w:t>
      </w:r>
      <w:r>
        <w:t>hentic Participation</w:t>
      </w:r>
    </w:p>
    <w:p w14:paraId="0A000004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Matches and Recommendations</w:t>
      </w:r>
    </w:p>
    <w:p w14:paraId="0A000005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Subscriptions and Purchases</w:t>
      </w:r>
    </w:p>
    <w:p w14:paraId="0A000006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Safety and Enforcement</w:t>
      </w:r>
    </w:p>
    <w:p w14:paraId="0A000007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Service Availability and Changes</w:t>
      </w:r>
    </w:p>
    <w:p w14:paraId="0A000008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Ending Your Account</w:t>
      </w:r>
    </w:p>
    <w:p w14:paraId="0A000009" w14:textId="77777777" w:rsidR="00B728F4" w:rsidRDefault="00233D88">
      <w:r>
        <w:rPr>
          <w:b/>
          <w:sz w:val="26"/>
        </w:rPr>
        <w:t>22. Privacy Policy</w:t>
      </w:r>
    </w:p>
    <w:p w14:paraId="0A00000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Information You Provide</w:t>
      </w:r>
    </w:p>
    <w:p w14:paraId="0A00000B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Information Created Through Use</w:t>
      </w:r>
    </w:p>
    <w:p w14:paraId="0A00000C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How Information Is Used</w:t>
      </w:r>
    </w:p>
    <w:p w14:paraId="0A00000D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Sharing and Visibility</w:t>
      </w:r>
    </w:p>
    <w:p w14:paraId="0A00000E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Your Choices</w:t>
      </w:r>
    </w:p>
    <w:p w14:paraId="0A00000F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Security and Retention</w:t>
      </w:r>
    </w:p>
    <w:p w14:paraId="0A000010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Updates and Contact</w:t>
      </w:r>
    </w:p>
    <w:p w14:paraId="0A000011" w14:textId="77777777" w:rsidR="00B728F4" w:rsidRDefault="00233D88">
      <w:r>
        <w:rPr>
          <w:b/>
          <w:sz w:val="26"/>
        </w:rPr>
        <w:lastRenderedPageBreak/>
        <w:t>23. Community Guidelines</w:t>
      </w:r>
    </w:p>
    <w:p w14:paraId="0A000012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Be Authentic</w:t>
      </w:r>
    </w:p>
    <w:p w14:paraId="0A000013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Treat People with Respect</w:t>
      </w:r>
    </w:p>
    <w:p w14:paraId="0A000014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Keep Conversations Safe</w:t>
      </w:r>
    </w:p>
    <w:p w14:paraId="0A000015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Protect the Community</w:t>
      </w:r>
    </w:p>
    <w:p w14:paraId="0A000016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Report Concerns</w:t>
      </w:r>
    </w:p>
    <w:p w14:paraId="0A000017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How Enforcement Works</w:t>
      </w:r>
    </w:p>
    <w:p w14:paraId="2C282002" w14:textId="77777777" w:rsidR="00B728F4" w:rsidRDefault="00233D88">
      <w:r>
        <w:rPr>
          <w:b/>
          <w:sz w:val="26"/>
        </w:rPr>
        <w:t>24. Membership</w:t>
      </w:r>
    </w:p>
    <w:p w14:paraId="1A60B7F5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Choose Your Me</w:t>
      </w:r>
      <w:r>
        <w:t>mbership</w:t>
      </w:r>
    </w:p>
    <w:p w14:paraId="0B7DF392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Select Plan</w:t>
      </w:r>
    </w:p>
    <w:p w14:paraId="79F5D90A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Review Membership</w:t>
      </w:r>
    </w:p>
    <w:p w14:paraId="67944CE4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Plan Name with Price</w:t>
      </w:r>
    </w:p>
    <w:p w14:paraId="3F56B533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Included Details</w:t>
      </w:r>
    </w:p>
    <w:p w14:paraId="7C722E5B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Payment Summary</w:t>
      </w:r>
    </w:p>
    <w:p w14:paraId="4369482D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Payment Method</w:t>
      </w:r>
    </w:p>
    <w:p w14:paraId="3902CE93" w14:textId="7777777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>Pay</w:t>
      </w:r>
    </w:p>
    <w:p w14:paraId="3BBBAA48" w14:textId="77777777" w:rsidR="00B728F4" w:rsidRDefault="00233D88">
      <w:r>
        <w:rPr>
          <w:b/>
          <w:sz w:val="26"/>
        </w:rPr>
        <w:t>25. Profile Settings</w:t>
      </w:r>
    </w:p>
    <w:p w14:paraId="29804D92" w14:textId="00B1BD37" w:rsidR="00B728F4" w:rsidRDefault="00233D88" w:rsidP="00D851AF">
      <w:pPr>
        <w:pStyle w:val="ListBullet"/>
        <w:tabs>
          <w:tab w:val="clear" w:pos="360"/>
          <w:tab w:val="num" w:pos="720"/>
        </w:tabs>
      </w:pPr>
      <w:r>
        <w:t xml:space="preserve">Personal Information </w:t>
      </w:r>
    </w:p>
    <w:p w14:paraId="3A2CA378" w14:textId="77777777" w:rsidR="00B728F4" w:rsidRDefault="00233D88" w:rsidP="00D851AF">
      <w:pPr>
        <w:pStyle w:val="ListBullet"/>
        <w:tabs>
          <w:tab w:val="clear" w:pos="360"/>
          <w:tab w:val="num" w:pos="1080"/>
        </w:tabs>
        <w:ind w:left="720"/>
      </w:pPr>
      <w:r>
        <w:t>Name</w:t>
      </w:r>
    </w:p>
    <w:p w14:paraId="5D880CBB" w14:textId="77777777" w:rsidR="00B728F4" w:rsidRDefault="00233D88" w:rsidP="00D851AF">
      <w:pPr>
        <w:pStyle w:val="ListBullet"/>
        <w:tabs>
          <w:tab w:val="clear" w:pos="360"/>
          <w:tab w:val="num" w:pos="720"/>
        </w:tabs>
        <w:ind w:left="720"/>
      </w:pPr>
      <w:r>
        <w:t>DOB</w:t>
      </w:r>
    </w:p>
    <w:p w14:paraId="475D4F7B" w14:textId="77777777" w:rsidR="00B728F4" w:rsidRDefault="00233D88" w:rsidP="00D851AF">
      <w:pPr>
        <w:pStyle w:val="ListBullet"/>
        <w:tabs>
          <w:tab w:val="clear" w:pos="360"/>
          <w:tab w:val="num" w:pos="720"/>
        </w:tabs>
        <w:ind w:left="720"/>
      </w:pPr>
      <w:r>
        <w:t>Gender</w:t>
      </w:r>
    </w:p>
    <w:p w14:paraId="61BEEA96" w14:textId="77777777" w:rsidR="00B728F4" w:rsidRDefault="00233D88" w:rsidP="00D851AF">
      <w:pPr>
        <w:pStyle w:val="ListBullet"/>
        <w:tabs>
          <w:tab w:val="clear" w:pos="360"/>
          <w:tab w:val="num" w:pos="720"/>
        </w:tabs>
        <w:ind w:left="720"/>
      </w:pPr>
      <w:r>
        <w:t>Occupation</w:t>
      </w:r>
    </w:p>
    <w:p w14:paraId="743A7294" w14:textId="77777777" w:rsidR="00B728F4" w:rsidRDefault="00233D88" w:rsidP="00D851AF">
      <w:pPr>
        <w:pStyle w:val="ListBullet"/>
        <w:tabs>
          <w:tab w:val="clear" w:pos="360"/>
          <w:tab w:val="num" w:pos="720"/>
        </w:tabs>
        <w:ind w:left="720"/>
      </w:pPr>
      <w:r>
        <w:t>Company</w:t>
      </w:r>
    </w:p>
    <w:p w14:paraId="014A7BCD" w14:textId="77777777" w:rsidR="00B728F4" w:rsidRDefault="00233D88" w:rsidP="00D851AF">
      <w:pPr>
        <w:pStyle w:val="ListBullet"/>
        <w:tabs>
          <w:tab w:val="clear" w:pos="360"/>
          <w:tab w:val="num" w:pos="720"/>
        </w:tabs>
        <w:ind w:left="720"/>
      </w:pPr>
      <w:r>
        <w:t>Education</w:t>
      </w:r>
    </w:p>
    <w:p w14:paraId="217C0778" w14:textId="77777777" w:rsidR="00B728F4" w:rsidRDefault="00233D88" w:rsidP="00D851AF">
      <w:pPr>
        <w:pStyle w:val="ListBullet"/>
        <w:tabs>
          <w:tab w:val="clear" w:pos="360"/>
          <w:tab w:val="num" w:pos="720"/>
        </w:tabs>
        <w:ind w:left="720"/>
      </w:pPr>
      <w:r>
        <w:t>City</w:t>
      </w:r>
    </w:p>
    <w:p w14:paraId="2E374F94" w14:textId="1724C1DC" w:rsidR="00B728F4" w:rsidRDefault="00233D88">
      <w:pPr>
        <w:pStyle w:val="ListBullet"/>
      </w:pPr>
      <w:r>
        <w:t>Blocked</w:t>
      </w:r>
      <w:r w:rsidR="00A0451B">
        <w:t xml:space="preserve"> &amp; Reported</w:t>
      </w:r>
      <w:r>
        <w:t xml:space="preserve"> Profiles</w:t>
      </w:r>
    </w:p>
    <w:p w14:paraId="1AF49C99" w14:textId="77777777" w:rsidR="00B728F4" w:rsidRDefault="00233D88" w:rsidP="00D851AF">
      <w:pPr>
        <w:pStyle w:val="ListBullet"/>
        <w:tabs>
          <w:tab w:val="clear" w:pos="360"/>
          <w:tab w:val="num" w:pos="720"/>
        </w:tabs>
        <w:ind w:left="720"/>
      </w:pPr>
      <w:r>
        <w:t>Blocked Profile List</w:t>
      </w:r>
    </w:p>
    <w:p w14:paraId="639B58E8" w14:textId="6D50E97E" w:rsidR="00A0451B" w:rsidRDefault="00233D88" w:rsidP="00A0451B">
      <w:pPr>
        <w:pStyle w:val="ListBullet"/>
        <w:tabs>
          <w:tab w:val="clear" w:pos="360"/>
          <w:tab w:val="num" w:pos="720"/>
        </w:tabs>
        <w:ind w:left="720"/>
      </w:pPr>
      <w:r>
        <w:t>Unblock</w:t>
      </w:r>
    </w:p>
    <w:p w14:paraId="693BD65C" w14:textId="77777777" w:rsidR="00B728F4" w:rsidRDefault="00233D88">
      <w:pPr>
        <w:pStyle w:val="ListBullet"/>
      </w:pPr>
      <w:r>
        <w:t>Likes &amp; Super Likes</w:t>
      </w:r>
    </w:p>
    <w:p w14:paraId="379B7F6C" w14:textId="77777777" w:rsidR="00B728F4" w:rsidRDefault="00233D88" w:rsidP="00D851AF">
      <w:pPr>
        <w:pStyle w:val="ListBullet"/>
        <w:tabs>
          <w:tab w:val="clear" w:pos="360"/>
          <w:tab w:val="num" w:pos="720"/>
        </w:tabs>
        <w:ind w:left="720"/>
      </w:pPr>
      <w:r>
        <w:t>Likes List</w:t>
      </w:r>
    </w:p>
    <w:p w14:paraId="637414EB" w14:textId="77777777" w:rsidR="00B728F4" w:rsidRDefault="00233D88" w:rsidP="00D851AF">
      <w:pPr>
        <w:pStyle w:val="ListBullet"/>
        <w:tabs>
          <w:tab w:val="clear" w:pos="360"/>
          <w:tab w:val="num" w:pos="720"/>
        </w:tabs>
        <w:ind w:left="720"/>
      </w:pPr>
      <w:r>
        <w:t>Unlike</w:t>
      </w:r>
    </w:p>
    <w:p w14:paraId="77536E88" w14:textId="77777777" w:rsidR="00B728F4" w:rsidRDefault="00233D88" w:rsidP="00D851AF">
      <w:pPr>
        <w:pStyle w:val="ListBullet"/>
        <w:tabs>
          <w:tab w:val="clear" w:pos="360"/>
          <w:tab w:val="num" w:pos="720"/>
        </w:tabs>
        <w:ind w:left="720"/>
      </w:pPr>
      <w:r>
        <w:t>Super Likes List</w:t>
      </w:r>
    </w:p>
    <w:p w14:paraId="56C45E93" w14:textId="77777777" w:rsidR="00B728F4" w:rsidRDefault="00233D88" w:rsidP="00D851AF">
      <w:pPr>
        <w:pStyle w:val="ListBullet"/>
        <w:tabs>
          <w:tab w:val="clear" w:pos="360"/>
          <w:tab w:val="num" w:pos="720"/>
        </w:tabs>
        <w:ind w:left="720"/>
      </w:pPr>
      <w:r>
        <w:t>Remove Super Like</w:t>
      </w:r>
    </w:p>
    <w:p w14:paraId="466D2151" w14:textId="77777777" w:rsidR="00B728F4" w:rsidRDefault="00233D88">
      <w:pPr>
        <w:pStyle w:val="ListBullet"/>
      </w:pPr>
      <w:r>
        <w:t>Saved Profiles</w:t>
      </w:r>
    </w:p>
    <w:p w14:paraId="63A3FA30" w14:textId="77777777" w:rsidR="00B728F4" w:rsidRDefault="00233D88" w:rsidP="00D851AF">
      <w:pPr>
        <w:pStyle w:val="ListBullet"/>
        <w:tabs>
          <w:tab w:val="clear" w:pos="360"/>
          <w:tab w:val="num" w:pos="720"/>
        </w:tabs>
        <w:ind w:left="720"/>
      </w:pPr>
      <w:r>
        <w:t>Saved Profiles List</w:t>
      </w:r>
    </w:p>
    <w:p w14:paraId="24C1F482" w14:textId="77777777" w:rsidR="00B728F4" w:rsidRDefault="00233D88" w:rsidP="00D851AF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Unsave</w:t>
      </w:r>
      <w:proofErr w:type="spellEnd"/>
    </w:p>
    <w:p w14:paraId="3FCDD660" w14:textId="77777777" w:rsidR="00B728F4" w:rsidRDefault="00233D88">
      <w:r>
        <w:rPr>
          <w:b/>
          <w:sz w:val="26"/>
        </w:rPr>
        <w:t>26. Support Center</w:t>
      </w:r>
    </w:p>
    <w:p w14:paraId="56A5EEB9" w14:textId="77777777" w:rsidR="00B728F4" w:rsidRDefault="00233D88">
      <w:pPr>
        <w:pStyle w:val="ListBullet"/>
      </w:pPr>
      <w:r>
        <w:t>Search Bar</w:t>
      </w:r>
    </w:p>
    <w:p w14:paraId="1DC6530E" w14:textId="77777777" w:rsidR="00B728F4" w:rsidRDefault="00233D88">
      <w:pPr>
        <w:pStyle w:val="ListBullet"/>
      </w:pPr>
      <w:r>
        <w:t>Browse by Topic</w:t>
      </w:r>
    </w:p>
    <w:p w14:paraId="1DC6530F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lastRenderedPageBreak/>
        <w:t>Help Category Filter</w:t>
      </w:r>
    </w:p>
    <w:p w14:paraId="5C6CF8BB" w14:textId="77777777" w:rsidR="00B728F4" w:rsidRDefault="00233D88">
      <w:pPr>
        <w:pStyle w:val="ListBullet"/>
      </w:pPr>
      <w:r>
        <w:t>All Help Topics</w:t>
      </w:r>
    </w:p>
    <w:p w14:paraId="5C6CF8BC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How does AMORAA Compatibility work?</w:t>
      </w:r>
    </w:p>
    <w:p w14:paraId="5C6CF8BD" w14:textId="7549D8E6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 xml:space="preserve">How do I get </w:t>
      </w:r>
      <w:r w:rsidR="00747375">
        <w:t>Pink and Purple</w:t>
      </w:r>
      <w:r>
        <w:t xml:space="preserve"> Tick verified?</w:t>
      </w:r>
    </w:p>
    <w:p w14:paraId="5C6CF8BE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How can I report or block someone?</w:t>
      </w:r>
    </w:p>
    <w:p w14:paraId="5C6CF8BF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How do I join an AMORAA event?</w:t>
      </w:r>
    </w:p>
    <w:p w14:paraId="5C6CF8C0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Where can I manage my subscription?</w:t>
      </w:r>
    </w:p>
    <w:p w14:paraId="5C6CF8C1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How do I delete my account?</w:t>
      </w:r>
    </w:p>
    <w:p w14:paraId="5C6CF8C2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How do I update my profile?</w:t>
      </w:r>
    </w:p>
    <w:p w14:paraId="5C6CF8C3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What do message status indicators mean?</w:t>
      </w:r>
    </w:p>
    <w:p w14:paraId="5C6CF8C4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How do I manag</w:t>
      </w:r>
      <w:r>
        <w:t>e an uncomfortable conversation?</w:t>
      </w:r>
    </w:p>
    <w:p w14:paraId="5C6CF8C5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Where are my visibility controls?</w:t>
      </w:r>
    </w:p>
    <w:p w14:paraId="5C6CF8C6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How do I refine who I discover?</w:t>
      </w:r>
    </w:p>
    <w:p w14:paraId="5B8F040F" w14:textId="77777777" w:rsidR="00B728F4" w:rsidRDefault="00233D88">
      <w:pPr>
        <w:pStyle w:val="ListBullet"/>
      </w:pPr>
      <w:r>
        <w:t>Still Need Help?</w:t>
      </w:r>
    </w:p>
    <w:p w14:paraId="5B8F0410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Email Support</w:t>
      </w:r>
    </w:p>
    <w:p w14:paraId="189BA365" w14:textId="77777777" w:rsidR="00B728F4" w:rsidRDefault="00233D88">
      <w:pPr>
        <w:pStyle w:val="ListBullet"/>
      </w:pPr>
      <w:r>
        <w:t>Safety and Community</w:t>
      </w:r>
    </w:p>
    <w:p w14:paraId="189BA366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Safety Center</w:t>
      </w:r>
    </w:p>
    <w:p w14:paraId="189BA367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Community Guidelines</w:t>
      </w:r>
    </w:p>
    <w:p w14:paraId="189BA368" w14:textId="77777777" w:rsidR="00B728F4" w:rsidRDefault="00233D88" w:rsidP="00D851AF">
      <w:pPr>
        <w:pStyle w:val="ListBullet2"/>
        <w:tabs>
          <w:tab w:val="clear" w:pos="720"/>
          <w:tab w:val="num" w:pos="1080"/>
        </w:tabs>
      </w:pPr>
      <w:r>
        <w:t>Report a Problem</w:t>
      </w:r>
    </w:p>
    <w:p w14:paraId="25D81B68" w14:textId="77777777" w:rsidR="00B728F4" w:rsidRDefault="00233D88">
      <w:r>
        <w:rPr>
          <w:b/>
          <w:sz w:val="26"/>
        </w:rPr>
        <w:t>27. Change Password</w:t>
      </w:r>
    </w:p>
    <w:p w14:paraId="6EA023B8" w14:textId="77777777" w:rsidR="00B728F4" w:rsidRDefault="00233D88">
      <w:pPr>
        <w:pStyle w:val="ListBullet"/>
      </w:pPr>
      <w:r>
        <w:t>Reset Your Password</w:t>
      </w:r>
    </w:p>
    <w:p w14:paraId="108739DD" w14:textId="77777777" w:rsidR="00B728F4" w:rsidRDefault="00233D88">
      <w:pPr>
        <w:pStyle w:val="ListBullet"/>
      </w:pPr>
      <w:r>
        <w:t>Registered Em</w:t>
      </w:r>
      <w:r>
        <w:t>ail</w:t>
      </w:r>
    </w:p>
    <w:p w14:paraId="2EC39C0B" w14:textId="77777777" w:rsidR="00B728F4" w:rsidRDefault="00233D88">
      <w:pPr>
        <w:pStyle w:val="ListBullet"/>
      </w:pPr>
      <w:r>
        <w:t>Send Verification Code</w:t>
      </w:r>
    </w:p>
    <w:p w14:paraId="214613C9" w14:textId="77777777" w:rsidR="00B728F4" w:rsidRDefault="00233D88">
      <w:r>
        <w:rPr>
          <w:b/>
          <w:sz w:val="26"/>
        </w:rPr>
        <w:t>28. Logout</w:t>
      </w:r>
    </w:p>
    <w:p w14:paraId="1871CBEE" w14:textId="77777777" w:rsidR="00B728F4" w:rsidRDefault="00233D88">
      <w:pPr>
        <w:pStyle w:val="ListBullet"/>
      </w:pPr>
      <w:r>
        <w:t>Logout Securely</w:t>
      </w:r>
    </w:p>
    <w:p w14:paraId="60A92EFE" w14:textId="77777777" w:rsidR="00B728F4" w:rsidRDefault="00233D88">
      <w:pPr>
        <w:pStyle w:val="ListBullet"/>
      </w:pPr>
      <w:r>
        <w:t>Go Back</w:t>
      </w:r>
    </w:p>
    <w:p w14:paraId="557CB5B1" w14:textId="77777777" w:rsidR="00B728F4" w:rsidRDefault="00233D88">
      <w:r>
        <w:rPr>
          <w:b/>
          <w:sz w:val="26"/>
        </w:rPr>
        <w:t>29. Deactivate Account</w:t>
      </w:r>
    </w:p>
    <w:p w14:paraId="2C5324F6" w14:textId="77777777" w:rsidR="00B728F4" w:rsidRDefault="00233D88">
      <w:pPr>
        <w:pStyle w:val="ListBullet"/>
      </w:pPr>
      <w:r>
        <w:t>Deactivate Account</w:t>
      </w:r>
    </w:p>
    <w:p w14:paraId="0CBDCD28" w14:textId="77777777" w:rsidR="00B728F4" w:rsidRDefault="00233D88">
      <w:pPr>
        <w:pStyle w:val="ListBullet"/>
      </w:pPr>
      <w:r>
        <w:t>Keep My Account</w:t>
      </w:r>
    </w:p>
    <w:p w14:paraId="68743E90" w14:textId="77777777" w:rsidR="00B728F4" w:rsidRDefault="00233D88">
      <w:r>
        <w:rPr>
          <w:b/>
          <w:sz w:val="26"/>
        </w:rPr>
        <w:t>30. Delete Account</w:t>
      </w:r>
    </w:p>
    <w:p w14:paraId="4E90FBA5" w14:textId="77777777" w:rsidR="00B728F4" w:rsidRDefault="00233D88">
      <w:pPr>
        <w:pStyle w:val="ListBullet"/>
      </w:pPr>
      <w:r>
        <w:t>Continue to Confirmation</w:t>
      </w:r>
    </w:p>
    <w:p w14:paraId="2B12C0E9" w14:textId="77777777" w:rsidR="00B728F4" w:rsidRDefault="00233D88">
      <w:pPr>
        <w:pStyle w:val="ListBullet"/>
      </w:pPr>
      <w:r>
        <w:t>Reason Questions</w:t>
      </w:r>
    </w:p>
    <w:p w14:paraId="097F6791" w14:textId="6E526CF9" w:rsidR="00B728F4" w:rsidRDefault="00233D88">
      <w:pPr>
        <w:pStyle w:val="ListBullet"/>
      </w:pPr>
      <w:r>
        <w:t>Cancel</w:t>
      </w:r>
    </w:p>
    <w:p w14:paraId="39B7AE2A" w14:textId="56A15E8B" w:rsidR="00C847C1" w:rsidRDefault="00C847C1" w:rsidP="00C847C1">
      <w:pPr>
        <w:pStyle w:val="ListBullet"/>
        <w:numPr>
          <w:ilvl w:val="0"/>
          <w:numId w:val="0"/>
        </w:numPr>
        <w:ind w:left="360" w:hanging="360"/>
      </w:pPr>
    </w:p>
    <w:p w14:paraId="38E0D9D0" w14:textId="453FF44C" w:rsidR="00C847C1" w:rsidRDefault="00C847C1" w:rsidP="00233D88">
      <w:pPr>
        <w:pStyle w:val="ListBullet"/>
      </w:pPr>
      <w:r>
        <w:lastRenderedPageBreak/>
        <w:t xml:space="preserve">To be discussed </w:t>
      </w:r>
    </w:p>
    <w:p w14:paraId="2510C20D" w14:textId="793B13CD" w:rsidR="00C847C1" w:rsidRDefault="00C847C1" w:rsidP="00233D88">
      <w:pPr>
        <w:pStyle w:val="ListBullet"/>
        <w:tabs>
          <w:tab w:val="clear" w:pos="360"/>
          <w:tab w:val="num" w:pos="720"/>
        </w:tabs>
        <w:ind w:left="720"/>
      </w:pPr>
      <w:r>
        <w:t>Ai dating assistant</w:t>
      </w:r>
    </w:p>
    <w:p w14:paraId="6EC1D89D" w14:textId="77777777" w:rsidR="00233D88" w:rsidRDefault="00233D88" w:rsidP="00233D88">
      <w:pPr>
        <w:pStyle w:val="ListBullet"/>
        <w:tabs>
          <w:tab w:val="clear" w:pos="360"/>
          <w:tab w:val="num" w:pos="720"/>
        </w:tabs>
        <w:ind w:left="720"/>
      </w:pPr>
      <w:r>
        <w:t>Quizzes</w:t>
      </w:r>
    </w:p>
    <w:p w14:paraId="6A739256" w14:textId="2C6E10C0" w:rsidR="00233D88" w:rsidRDefault="00233D88" w:rsidP="00233D88">
      <w:pPr>
        <w:pStyle w:val="ListBullet"/>
        <w:numPr>
          <w:ilvl w:val="0"/>
          <w:numId w:val="0"/>
        </w:numPr>
        <w:ind w:left="360"/>
      </w:pPr>
    </w:p>
    <w:sectPr w:rsidR="00233D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D92C3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6B59E1"/>
    <w:multiLevelType w:val="hybridMultilevel"/>
    <w:tmpl w:val="8CB6C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CE2C4E"/>
    <w:multiLevelType w:val="hybridMultilevel"/>
    <w:tmpl w:val="D4CE8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DD7"/>
    <w:rsid w:val="00034616"/>
    <w:rsid w:val="0006063C"/>
    <w:rsid w:val="0015074B"/>
    <w:rsid w:val="00163311"/>
    <w:rsid w:val="001A10A7"/>
    <w:rsid w:val="001A534B"/>
    <w:rsid w:val="00233D88"/>
    <w:rsid w:val="0029639D"/>
    <w:rsid w:val="00326F90"/>
    <w:rsid w:val="003313ED"/>
    <w:rsid w:val="004A1C61"/>
    <w:rsid w:val="004D7C79"/>
    <w:rsid w:val="00565221"/>
    <w:rsid w:val="005B502B"/>
    <w:rsid w:val="006A50DD"/>
    <w:rsid w:val="00747375"/>
    <w:rsid w:val="008658C1"/>
    <w:rsid w:val="008748C1"/>
    <w:rsid w:val="00A0451B"/>
    <w:rsid w:val="00A06DB7"/>
    <w:rsid w:val="00AA1D8D"/>
    <w:rsid w:val="00B47730"/>
    <w:rsid w:val="00B728F4"/>
    <w:rsid w:val="00C764B8"/>
    <w:rsid w:val="00C847C1"/>
    <w:rsid w:val="00C865F3"/>
    <w:rsid w:val="00CB0664"/>
    <w:rsid w:val="00D851AF"/>
    <w:rsid w:val="00DA0E87"/>
    <w:rsid w:val="00E975F6"/>
    <w:rsid w:val="00FC693F"/>
    <w:rsid w:val="00FD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B7F73"/>
  <w14:defaultImageDpi w14:val="300"/>
  <w15:docId w15:val="{56690B80-50C7-4FD8-8128-1E4171763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2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Hitix Agravat</cp:lastModifiedBy>
  <cp:revision>4</cp:revision>
  <dcterms:created xsi:type="dcterms:W3CDTF">2026-08-09T11:15:00Z</dcterms:created>
  <dcterms:modified xsi:type="dcterms:W3CDTF">2026-08-09T11:22:00Z</dcterms:modified>
  <cp:category/>
</cp:coreProperties>
</file>